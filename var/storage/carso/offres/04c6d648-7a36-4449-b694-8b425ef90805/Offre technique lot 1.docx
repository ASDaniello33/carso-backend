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  <w:spacing w:before="280" w:after="120" w:line="276" w:lineRule="auto"/>
      </w:pPr>
      <w:r>
        <w:rPr>
          <w:rFonts w:ascii="Calibri" w:hAnsi="Calibri"/>
          <w:b/>
          <w:i w:val="0"/>
          <w:color w:val="1F4E79"/>
          <w:sz w:val="30"/>
        </w:rPr>
        <w:t>Offre technique</w:t>
      </w:r>
    </w:p>
    <w:p>
      <w:pPr>
        <w:jc w:val="left"/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Compréhension de l'appel : non précisé dans le document</w:t>
      </w:r>
    </w:p>
    <w:p>
      <w:pPr>
        <w:jc w:val="left"/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Méthodologie : (à compléter)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6B7280"/>
      </w:pBdr>
      <w:spacing w:before="40" w:after="0" w:line="276" w:lineRule="auto"/>
    </w:pPr>
    <w:r>
      <w:rPr>
        <w:rFonts w:ascii="Calibri" w:hAnsi="Calibri"/>
        <w:b w:val="0"/>
        <w:i w:val="0"/>
        <w:color w:val="6B7280"/>
        <w:sz w:val="17"/>
      </w:rPr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0" w:line="276" w:lineRule="auto"/>
    </w:pPr>
    <w:r/>
    <w:r>
      <w:rPr>
        <w:rFonts w:ascii="Calibri" w:hAnsi="Calibri"/>
        <w:b w:val="0"/>
        <w:i w:val="0"/>
        <w:color w:val="6B7280"/>
        <w:sz w:val="16"/>
      </w:rPr>
      <w:t>CARSO — Document proposé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