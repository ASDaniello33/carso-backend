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14324f"/>
            <w:tcMar>
              <w:top w:w="80" w:type="dxa"/>
              <w:left w:w="80" w:type="dxa"/>
              <w:bottom w:w="80" w:type="dxa"/>
              <w:right w:w="80" w:type="dxa"/>
            </w:tcMar>
          </w:tcPr>
          <w:p>
            <w:r/>
          </w:p>
        </w:tc>
      </w:tr>
    </w:tbl>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0b4a8f"/>
            <w:tcMar>
              <w:top w:w="680" w:type="dxa"/>
              <w:left w:w="520" w:type="dxa"/>
              <w:bottom w:w="600" w:type="dxa"/>
              <w:right w:w="520" w:type="dxa"/>
            </w:tcMar>
          </w:tcPr>
          <w:p>
            <w:r/>
            <w:r>
              <w:rPr>
                <w:rFonts w:ascii="Calibri" w:hAnsi="Calibri" w:eastAsia="Calibri"/>
                <w:b w:val="0"/>
                <w:i w:val="0"/>
                <w:color w:val="FFFFFF"/>
                <w:sz w:val="22"/>
              </w:rPr>
              <w:t xml:space="preserve"> </w:t>
            </w:r>
          </w:p>
          <w:p>
            <w:pPr>
              <w:spacing w:after="360" w:line="360" w:lineRule="auto"/>
              <w:jc w:val="both"/>
            </w:pPr>
            <w:r>
              <w:rPr>
                <w:rFonts w:ascii="Calibri" w:hAnsi="Calibri" w:eastAsia="Calibri"/>
                <w:b w:val="0"/>
                <w:i w:val="0"/>
                <w:color w:val="D6E4F5"/>
                <w:sz w:val="30"/>
              </w:rPr>
              <w:t>République de Madagascar — Projet TEFIALA (GEF-7)</w:t>
            </w:r>
          </w:p>
          <w:p>
            <w:pPr>
              <w:spacing w:after="80" w:line="360" w:lineRule="auto"/>
              <w:jc w:val="center"/>
            </w:pPr>
            <w:r>
              <w:rPr>
                <w:rFonts w:ascii="Calibri" w:hAnsi="Calibri" w:eastAsia="Calibri"/>
                <w:b/>
                <w:i w:val="0"/>
                <w:color w:val="FFFFFF"/>
                <w:sz w:val="56"/>
              </w:rPr>
              <w:t>OFFRE TECHNIQUE</w:t>
            </w:r>
          </w:p>
          <w:p>
            <w:pPr>
              <w:spacing w:after="0" w:before="0"/>
            </w:pPr>
            <w:r>
              <w:rPr>
                <w:sz w:val="20"/>
              </w:rPr>
            </w:r>
          </w:p>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1800"/>
            </w:tblGrid>
            <w:tr>
              <w:tc>
                <w:tcPr>
                  <w:tcW w:type="dxa" w:w="1800"/>
                  <w:shd w:val="clear" w:color="auto" w:fill="f0a500"/>
                  <w:tcMar>
                    <w:top w:w="80" w:type="dxa"/>
                    <w:left w:w="80" w:type="dxa"/>
                    <w:bottom w:w="80" w:type="dxa"/>
                    <w:right w:w="80" w:type="dxa"/>
                  </w:tcMar>
                </w:tcPr>
                <w:p>
                  <w:r/>
                </w:p>
              </w:tc>
            </w:tr>
          </w:tbl>
          <w:p/>
          <w:p>
            <w:pPr>
              <w:spacing w:after="0" w:before="0"/>
            </w:pPr>
            <w:r>
              <w:rPr>
                <w:sz w:val="32"/>
              </w:rPr>
            </w:r>
          </w:p>
          <w:p>
            <w:pPr>
              <w:spacing w:before="120" w:after="120" w:line="360" w:lineRule="auto"/>
              <w:jc w:val="both"/>
            </w:pPr>
            <w:r>
              <w:rPr>
                <w:rFonts w:ascii="Calibri" w:hAnsi="Calibri" w:eastAsia="Calibri"/>
                <w:b/>
                <w:i w:val="0"/>
                <w:color w:val="FFFFFF"/>
                <w:sz w:val="26"/>
              </w:rPr>
              <w:t>Incubation des entreprises vertes</w:t>
            </w:r>
          </w:p>
          <w:p>
            <w:pPr>
              <w:spacing w:before="120" w:after="120" w:line="360" w:lineRule="auto"/>
              <w:jc w:val="both"/>
            </w:pPr>
            <w:r>
              <w:rPr>
                <w:rFonts w:ascii="Calibri" w:hAnsi="Calibri" w:eastAsia="Calibri"/>
                <w:b w:val="0"/>
                <w:i w:val="0"/>
                <w:color w:val="FFFFFF"/>
                <w:sz w:val="26"/>
              </w:rPr>
              <w:t>Lot 1 — Paysage Bas Mangoky (PBM) — District Morombe</w:t>
            </w:r>
            <w:r>
              <w:br/>
            </w:r>
            <w:r>
              <w:rPr>
                <w:rFonts w:ascii="Calibri" w:hAnsi="Calibri" w:eastAsia="Calibri"/>
                <w:b w:val="0"/>
                <w:i w:val="0"/>
                <w:color w:val="FFFFFF"/>
                <w:sz w:val="26"/>
              </w:rPr>
              <w:t>Communes d'Ankatsakantsa Sud et Tanandava Station</w:t>
            </w:r>
          </w:p>
          <w:p>
            <w:pPr>
              <w:spacing w:before="400" w:after="80" w:line="360" w:lineRule="auto"/>
              <w:jc w:val="both"/>
            </w:pPr>
            <w:r>
              <w:rPr>
                <w:rFonts w:ascii="Calibri" w:hAnsi="Calibri" w:eastAsia="Calibri"/>
                <w:b w:val="0"/>
                <w:i w:val="0"/>
                <w:color w:val="EAF1FA"/>
                <w:sz w:val="22"/>
              </w:rPr>
              <w:t xml:space="preserve">Appel à proposition </w:t>
            </w:r>
            <w:r>
              <w:rPr>
                <w:rFonts w:ascii="Calibri" w:hAnsi="Calibri" w:eastAsia="Calibri"/>
                <w:b/>
                <w:i w:val="0"/>
                <w:color w:val="EAF1FA"/>
                <w:sz w:val="22"/>
              </w:rPr>
              <w:t>ULA 098 — TEFIALA</w:t>
            </w:r>
          </w:p>
          <w:p>
            <w:pPr>
              <w:spacing w:before="80" w:after="80" w:line="360" w:lineRule="auto"/>
              <w:jc w:val="both"/>
            </w:pPr>
            <w:r>
              <w:rPr>
                <w:rFonts w:ascii="Calibri" w:hAnsi="Calibri" w:eastAsia="Calibri"/>
                <w:b w:val="0"/>
                <w:i w:val="0"/>
                <w:color w:val="EAF1FA"/>
                <w:sz w:val="22"/>
              </w:rPr>
              <w:t>Projet GCP/MAG/090/GFF — Financement GEF-7</w:t>
            </w:r>
          </w:p>
          <w:p>
            <w:pPr>
              <w:spacing w:before="320" w:after="80" w:line="360" w:lineRule="auto"/>
              <w:jc w:val="both"/>
            </w:pPr>
            <w:r>
              <w:rPr>
                <w:rFonts w:ascii="Calibri" w:hAnsi="Calibri" w:eastAsia="Calibri"/>
                <w:b w:val="0"/>
                <w:i w:val="0"/>
                <w:color w:val="EAF1FA"/>
                <w:sz w:val="22"/>
              </w:rPr>
              <w:t xml:space="preserve">Soumis à : </w:t>
            </w:r>
            <w:r>
              <w:rPr>
                <w:rFonts w:ascii="Calibri" w:hAnsi="Calibri" w:eastAsia="Calibri"/>
                <w:b/>
                <w:i w:val="0"/>
                <w:color w:val="EAF1FA"/>
                <w:sz w:val="22"/>
              </w:rPr>
              <w:t>FAO</w:t>
            </w:r>
            <w:r>
              <w:rPr>
                <w:rFonts w:ascii="Calibri" w:hAnsi="Calibri" w:eastAsia="Calibri"/>
                <w:b w:val="0"/>
                <w:i w:val="0"/>
                <w:color w:val="EAF1FA"/>
                <w:sz w:val="22"/>
              </w:rPr>
              <w:t xml:space="preserve"> — Organisation des Nations Unies pour l'alimentation et l'agriculture</w:t>
            </w:r>
          </w:p>
          <w:p>
            <w:pPr>
              <w:spacing w:before="80" w:after="80" w:line="360" w:lineRule="auto"/>
              <w:jc w:val="both"/>
            </w:pPr>
            <w:r>
              <w:rPr>
                <w:rFonts w:ascii="Calibri" w:hAnsi="Calibri" w:eastAsia="Calibri"/>
                <w:b w:val="0"/>
                <w:i w:val="0"/>
                <w:color w:val="EAF1FA"/>
                <w:sz w:val="22"/>
              </w:rPr>
              <w:t xml:space="preserve">Soumissionnaire : </w:t>
            </w:r>
            <w:r>
              <w:rPr>
                <w:rFonts w:ascii="Calibri" w:hAnsi="Calibri" w:eastAsia="Calibri"/>
                <w:b w:val="0"/>
                <w:i/>
                <w:color w:val="B45309"/>
                <w:sz w:val="22"/>
              </w:rPr>
              <w:t>(nom de la Structure d'Appui à l'Entrepreneuriat — à compléter)</w:t>
            </w:r>
          </w:p>
          <w:p>
            <w:pPr>
              <w:spacing w:before="280" w:after="80" w:line="360" w:lineRule="auto"/>
              <w:jc w:val="both"/>
            </w:pPr>
            <w:r>
              <w:rPr>
                <w:rFonts w:ascii="Calibri" w:hAnsi="Calibri" w:eastAsia="Calibri"/>
                <w:b w:val="0"/>
                <w:i w:val="0"/>
                <w:color w:val="D6E4F5"/>
                <w:sz w:val="20"/>
              </w:rPr>
              <w:t>Référence interne : OFFRE-TECH-L1 — Version 2</w:t>
            </w:r>
          </w:p>
        </w:tc>
      </w:tr>
    </w:tbl>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f0a500"/>
            <w:tcMar>
              <w:top w:w="80" w:type="dxa"/>
              <w:left w:w="80" w:type="dxa"/>
              <w:bottom w:w="80" w:type="dxa"/>
              <w:right w:w="80" w:type="dxa"/>
            </w:tcMar>
          </w:tcPr>
          <w:p>
            <w:r/>
          </w:p>
        </w:tc>
      </w:tr>
    </w:tbl>
    <w:p>
      <w:pPr>
        <w:spacing w:before="440" w:after="220" w:line="360" w:lineRule="auto"/>
        <w:pBdr>
          <w:bottom w:val="single" w:sz="20" w:space="4" w:color="0b4a8f"/>
        </w:pBdr>
      </w:pPr>
      <w:r>
        <w:rPr>
          <w:rFonts w:ascii="Calibri" w:hAnsi="Calibri" w:eastAsia="Calibri"/>
          <w:b/>
          <w:i w:val="0"/>
          <w:color w:val="0B4A8F"/>
          <w:sz w:val="30"/>
        </w:rPr>
        <w:t>Sommaire</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tcMar>
              <w:top w:w="60" w:type="dxa"/>
              <w:left w:w="80" w:type="dxa"/>
              <w:bottom w:w="60" w:type="dxa"/>
              <w:right w:w="80" w:type="dxa"/>
            </w:tcMar>
          </w:tcPr>
          <w:p>
            <w:r/>
            <w:r>
              <w:rPr>
                <w:rFonts w:ascii="Calibri" w:hAnsi="Calibri" w:eastAsia="Calibri"/>
                <w:b/>
                <w:i w:val="0"/>
                <w:color w:val="0B4A8F"/>
                <w:sz w:val="21"/>
              </w:rPr>
              <w:t>1</w:t>
            </w:r>
          </w:p>
        </w:tc>
        <w:tc>
          <w:tcPr>
            <w:tcW w:type="dxa" w:w="4320"/>
            <w:tcMar>
              <w:top w:w="60" w:type="dxa"/>
              <w:left w:w="80" w:type="dxa"/>
              <w:bottom w:w="60" w:type="dxa"/>
              <w:right w:w="80" w:type="dxa"/>
            </w:tcMar>
          </w:tcPr>
          <w:p>
            <w:r/>
            <w:r>
              <w:rPr>
                <w:rFonts w:ascii="Calibri" w:hAnsi="Calibri" w:eastAsia="Calibri"/>
                <w:b w:val="0"/>
                <w:i w:val="0"/>
                <w:color w:val="1F2933"/>
                <w:sz w:val="21"/>
              </w:rPr>
              <w:t>Synthèse de la proposition</w:t>
            </w:r>
          </w:p>
        </w:tc>
      </w:tr>
      <w:tr>
        <w:tc>
          <w:tcPr>
            <w:tcW w:type="dxa" w:w="4320"/>
            <w:tcMar>
              <w:top w:w="60" w:type="dxa"/>
              <w:left w:w="80" w:type="dxa"/>
              <w:bottom w:w="60" w:type="dxa"/>
              <w:right w:w="80" w:type="dxa"/>
            </w:tcMar>
          </w:tcPr>
          <w:p>
            <w:r/>
            <w:r>
              <w:rPr>
                <w:rFonts w:ascii="Calibri" w:hAnsi="Calibri" w:eastAsia="Calibri"/>
                <w:b/>
                <w:i w:val="0"/>
                <w:color w:val="0B4A8F"/>
                <w:sz w:val="21"/>
              </w:rPr>
              <w:t>2</w:t>
            </w:r>
          </w:p>
        </w:tc>
        <w:tc>
          <w:tcPr>
            <w:tcW w:type="dxa" w:w="4320"/>
            <w:tcMar>
              <w:top w:w="60" w:type="dxa"/>
              <w:left w:w="80" w:type="dxa"/>
              <w:bottom w:w="60" w:type="dxa"/>
              <w:right w:w="80" w:type="dxa"/>
            </w:tcMar>
          </w:tcPr>
          <w:p>
            <w:r/>
            <w:r>
              <w:rPr>
                <w:rFonts w:ascii="Calibri" w:hAnsi="Calibri" w:eastAsia="Calibri"/>
                <w:b w:val="0"/>
                <w:i w:val="0"/>
                <w:color w:val="1F2933"/>
                <w:sz w:val="21"/>
              </w:rPr>
              <w:t>Compréhension du besoin</w:t>
            </w:r>
          </w:p>
        </w:tc>
      </w:tr>
      <w:tr>
        <w:tc>
          <w:tcPr>
            <w:tcW w:type="dxa" w:w="4320"/>
            <w:tcMar>
              <w:top w:w="60" w:type="dxa"/>
              <w:left w:w="80" w:type="dxa"/>
              <w:bottom w:w="60" w:type="dxa"/>
              <w:right w:w="80" w:type="dxa"/>
            </w:tcMar>
          </w:tcPr>
          <w:p>
            <w:r/>
            <w:r>
              <w:rPr>
                <w:rFonts w:ascii="Calibri" w:hAnsi="Calibri" w:eastAsia="Calibri"/>
                <w:b/>
                <w:i w:val="0"/>
                <w:color w:val="0B4A8F"/>
                <w:sz w:val="21"/>
              </w:rPr>
              <w:t>3</w:t>
            </w:r>
          </w:p>
        </w:tc>
        <w:tc>
          <w:tcPr>
            <w:tcW w:type="dxa" w:w="4320"/>
            <w:tcMar>
              <w:top w:w="60" w:type="dxa"/>
              <w:left w:w="80" w:type="dxa"/>
              <w:bottom w:w="60" w:type="dxa"/>
              <w:right w:w="80" w:type="dxa"/>
            </w:tcMar>
          </w:tcPr>
          <w:p>
            <w:r/>
            <w:r>
              <w:rPr>
                <w:rFonts w:ascii="Calibri" w:hAnsi="Calibri" w:eastAsia="Calibri"/>
                <w:b w:val="0"/>
                <w:i w:val="0"/>
                <w:color w:val="1F2933"/>
                <w:sz w:val="21"/>
              </w:rPr>
              <w:t>Objectifs, résultats et indicateurs</w:t>
            </w:r>
          </w:p>
        </w:tc>
      </w:tr>
      <w:tr>
        <w:tc>
          <w:tcPr>
            <w:tcW w:type="dxa" w:w="4320"/>
            <w:tcMar>
              <w:top w:w="60" w:type="dxa"/>
              <w:left w:w="80" w:type="dxa"/>
              <w:bottom w:w="60" w:type="dxa"/>
              <w:right w:w="80" w:type="dxa"/>
            </w:tcMar>
          </w:tcPr>
          <w:p>
            <w:r/>
            <w:r>
              <w:rPr>
                <w:rFonts w:ascii="Calibri" w:hAnsi="Calibri" w:eastAsia="Calibri"/>
                <w:b/>
                <w:i w:val="0"/>
                <w:color w:val="0B4A8F"/>
                <w:sz w:val="21"/>
              </w:rPr>
              <w:t>4</w:t>
            </w:r>
          </w:p>
        </w:tc>
        <w:tc>
          <w:tcPr>
            <w:tcW w:type="dxa" w:w="4320"/>
            <w:tcMar>
              <w:top w:w="60" w:type="dxa"/>
              <w:left w:w="80" w:type="dxa"/>
              <w:bottom w:w="60" w:type="dxa"/>
              <w:right w:w="80" w:type="dxa"/>
            </w:tcMar>
          </w:tcPr>
          <w:p>
            <w:r/>
            <w:r>
              <w:rPr>
                <w:rFonts w:ascii="Calibri" w:hAnsi="Calibri" w:eastAsia="Calibri"/>
                <w:b w:val="0"/>
                <w:i w:val="0"/>
                <w:color w:val="1F2933"/>
                <w:sz w:val="21"/>
              </w:rPr>
              <w:t>Méthodologie et dispositif d'intervention</w:t>
            </w:r>
          </w:p>
        </w:tc>
      </w:tr>
      <w:tr>
        <w:tc>
          <w:tcPr>
            <w:tcW w:type="dxa" w:w="4320"/>
            <w:tcMar>
              <w:top w:w="60" w:type="dxa"/>
              <w:left w:w="80" w:type="dxa"/>
              <w:bottom w:w="60" w:type="dxa"/>
              <w:right w:w="80" w:type="dxa"/>
            </w:tcMar>
          </w:tcPr>
          <w:p>
            <w:r/>
            <w:r>
              <w:rPr>
                <w:rFonts w:ascii="Calibri" w:hAnsi="Calibri" w:eastAsia="Calibri"/>
                <w:b/>
                <w:i w:val="0"/>
                <w:color w:val="0B4A8F"/>
                <w:sz w:val="21"/>
              </w:rPr>
              <w:t>5</w:t>
            </w:r>
          </w:p>
        </w:tc>
        <w:tc>
          <w:tcPr>
            <w:tcW w:type="dxa" w:w="4320"/>
            <w:tcMar>
              <w:top w:w="60" w:type="dxa"/>
              <w:left w:w="80" w:type="dxa"/>
              <w:bottom w:w="60" w:type="dxa"/>
              <w:right w:w="80" w:type="dxa"/>
            </w:tcMar>
          </w:tcPr>
          <w:p>
            <w:r/>
            <w:r>
              <w:rPr>
                <w:rFonts w:ascii="Calibri" w:hAnsi="Calibri" w:eastAsia="Calibri"/>
                <w:b w:val="0"/>
                <w:i w:val="0"/>
                <w:color w:val="1F2933"/>
                <w:sz w:val="21"/>
              </w:rPr>
              <w:t>Planning et jalons</w:t>
            </w:r>
          </w:p>
        </w:tc>
      </w:tr>
      <w:tr>
        <w:tc>
          <w:tcPr>
            <w:tcW w:type="dxa" w:w="4320"/>
            <w:tcMar>
              <w:top w:w="60" w:type="dxa"/>
              <w:left w:w="80" w:type="dxa"/>
              <w:bottom w:w="60" w:type="dxa"/>
              <w:right w:w="80" w:type="dxa"/>
            </w:tcMar>
          </w:tcPr>
          <w:p>
            <w:r/>
            <w:r>
              <w:rPr>
                <w:rFonts w:ascii="Calibri" w:hAnsi="Calibri" w:eastAsia="Calibri"/>
                <w:b/>
                <w:i w:val="0"/>
                <w:color w:val="0B4A8F"/>
                <w:sz w:val="21"/>
              </w:rPr>
              <w:t>6</w:t>
            </w:r>
          </w:p>
        </w:tc>
        <w:tc>
          <w:tcPr>
            <w:tcW w:type="dxa" w:w="4320"/>
            <w:tcMar>
              <w:top w:w="60" w:type="dxa"/>
              <w:left w:w="80" w:type="dxa"/>
              <w:bottom w:w="60" w:type="dxa"/>
              <w:right w:w="80" w:type="dxa"/>
            </w:tcMar>
          </w:tcPr>
          <w:p>
            <w:r/>
            <w:r>
              <w:rPr>
                <w:rFonts w:ascii="Calibri" w:hAnsi="Calibri" w:eastAsia="Calibri"/>
                <w:b w:val="0"/>
                <w:i w:val="0"/>
                <w:color w:val="1F2933"/>
                <w:sz w:val="21"/>
              </w:rPr>
              <w:t>Organisation et équipe</w:t>
            </w:r>
          </w:p>
        </w:tc>
      </w:tr>
      <w:tr>
        <w:tc>
          <w:tcPr>
            <w:tcW w:type="dxa" w:w="4320"/>
            <w:tcMar>
              <w:top w:w="60" w:type="dxa"/>
              <w:left w:w="80" w:type="dxa"/>
              <w:bottom w:w="60" w:type="dxa"/>
              <w:right w:w="80" w:type="dxa"/>
            </w:tcMar>
          </w:tcPr>
          <w:p>
            <w:r/>
            <w:r>
              <w:rPr>
                <w:rFonts w:ascii="Calibri" w:hAnsi="Calibri" w:eastAsia="Calibri"/>
                <w:b/>
                <w:i w:val="0"/>
                <w:color w:val="0B4A8F"/>
                <w:sz w:val="21"/>
              </w:rPr>
              <w:t>7</w:t>
            </w:r>
          </w:p>
        </w:tc>
        <w:tc>
          <w:tcPr>
            <w:tcW w:type="dxa" w:w="4320"/>
            <w:tcMar>
              <w:top w:w="60" w:type="dxa"/>
              <w:left w:w="80" w:type="dxa"/>
              <w:bottom w:w="60" w:type="dxa"/>
              <w:right w:w="80" w:type="dxa"/>
            </w:tcMar>
          </w:tcPr>
          <w:p>
            <w:r/>
            <w:r>
              <w:rPr>
                <w:rFonts w:ascii="Calibri" w:hAnsi="Calibri" w:eastAsia="Calibri"/>
                <w:b w:val="0"/>
                <w:i w:val="0"/>
                <w:color w:val="1F2933"/>
                <w:sz w:val="21"/>
              </w:rPr>
              <w:t>Moyens et logistique</w:t>
            </w:r>
          </w:p>
        </w:tc>
      </w:tr>
      <w:tr>
        <w:tc>
          <w:tcPr>
            <w:tcW w:type="dxa" w:w="4320"/>
            <w:tcMar>
              <w:top w:w="60" w:type="dxa"/>
              <w:left w:w="80" w:type="dxa"/>
              <w:bottom w:w="60" w:type="dxa"/>
              <w:right w:w="80" w:type="dxa"/>
            </w:tcMar>
          </w:tcPr>
          <w:p>
            <w:r/>
            <w:r>
              <w:rPr>
                <w:rFonts w:ascii="Calibri" w:hAnsi="Calibri" w:eastAsia="Calibri"/>
                <w:b/>
                <w:i w:val="0"/>
                <w:color w:val="0B4A8F"/>
                <w:sz w:val="21"/>
              </w:rPr>
              <w:t>8</w:t>
            </w:r>
          </w:p>
        </w:tc>
        <w:tc>
          <w:tcPr>
            <w:tcW w:type="dxa" w:w="4320"/>
            <w:tcMar>
              <w:top w:w="60" w:type="dxa"/>
              <w:left w:w="80" w:type="dxa"/>
              <w:bottom w:w="60" w:type="dxa"/>
              <w:right w:w="80" w:type="dxa"/>
            </w:tcMar>
          </w:tcPr>
          <w:p>
            <w:r/>
            <w:r>
              <w:rPr>
                <w:rFonts w:ascii="Calibri" w:hAnsi="Calibri" w:eastAsia="Calibri"/>
                <w:b w:val="0"/>
                <w:i w:val="0"/>
                <w:color w:val="1F2933"/>
                <w:sz w:val="21"/>
              </w:rPr>
              <w:t>Livrables</w:t>
            </w:r>
          </w:p>
        </w:tc>
      </w:tr>
      <w:tr>
        <w:tc>
          <w:tcPr>
            <w:tcW w:type="dxa" w:w="4320"/>
            <w:tcMar>
              <w:top w:w="60" w:type="dxa"/>
              <w:left w:w="80" w:type="dxa"/>
              <w:bottom w:w="60" w:type="dxa"/>
              <w:right w:w="80" w:type="dxa"/>
            </w:tcMar>
          </w:tcPr>
          <w:p>
            <w:r/>
            <w:r>
              <w:rPr>
                <w:rFonts w:ascii="Calibri" w:hAnsi="Calibri" w:eastAsia="Calibri"/>
                <w:b/>
                <w:i w:val="0"/>
                <w:color w:val="0B4A8F"/>
                <w:sz w:val="21"/>
              </w:rPr>
              <w:t>9</w:t>
            </w:r>
          </w:p>
        </w:tc>
        <w:tc>
          <w:tcPr>
            <w:tcW w:type="dxa" w:w="4320"/>
            <w:tcMar>
              <w:top w:w="60" w:type="dxa"/>
              <w:left w:w="80" w:type="dxa"/>
              <w:bottom w:w="60" w:type="dxa"/>
              <w:right w:w="80" w:type="dxa"/>
            </w:tcMar>
          </w:tcPr>
          <w:p>
            <w:r/>
            <w:r>
              <w:rPr>
                <w:rFonts w:ascii="Calibri" w:hAnsi="Calibri" w:eastAsia="Calibri"/>
                <w:b w:val="0"/>
                <w:i w:val="0"/>
                <w:color w:val="1F2933"/>
                <w:sz w:val="21"/>
              </w:rPr>
              <w:t>Qualité, suivi et gestion des risques</w:t>
            </w:r>
          </w:p>
        </w:tc>
      </w:tr>
      <w:tr>
        <w:tc>
          <w:tcPr>
            <w:tcW w:type="dxa" w:w="4320"/>
            <w:tcMar>
              <w:top w:w="60" w:type="dxa"/>
              <w:left w:w="80" w:type="dxa"/>
              <w:bottom w:w="60" w:type="dxa"/>
              <w:right w:w="80" w:type="dxa"/>
            </w:tcMar>
          </w:tcPr>
          <w:p>
            <w:r/>
            <w:r>
              <w:rPr>
                <w:rFonts w:ascii="Calibri" w:hAnsi="Calibri" w:eastAsia="Calibri"/>
                <w:b/>
                <w:i w:val="0"/>
                <w:color w:val="0B4A8F"/>
                <w:sz w:val="21"/>
              </w:rPr>
              <w:t>10</w:t>
            </w:r>
          </w:p>
        </w:tc>
        <w:tc>
          <w:tcPr>
            <w:tcW w:type="dxa" w:w="4320"/>
            <w:tcMar>
              <w:top w:w="60" w:type="dxa"/>
              <w:left w:w="80" w:type="dxa"/>
              <w:bottom w:w="60" w:type="dxa"/>
              <w:right w:w="80" w:type="dxa"/>
            </w:tcMar>
          </w:tcPr>
          <w:p>
            <w:r/>
            <w:r>
              <w:rPr>
                <w:rFonts w:ascii="Calibri" w:hAnsi="Calibri" w:eastAsia="Calibri"/>
                <w:b w:val="0"/>
                <w:i w:val="0"/>
                <w:color w:val="1F2933"/>
                <w:sz w:val="21"/>
              </w:rPr>
              <w:t>Annexes à joindre à la soumission</w:t>
            </w:r>
          </w:p>
        </w:tc>
      </w:tr>
    </w:tbl>
    <w:p>
      <w:pPr>
        <w:spacing w:after="0" w:before="0"/>
      </w:pPr>
      <w:r>
        <w:rPr>
          <w:sz w:val="20"/>
        </w:rPr>
      </w:r>
    </w:p>
    <w:tbl>
      <w:tblPr>
        <w:tblW w:type="auto" w:w="0"/>
        <w:jc w:val="left"/>
        <w:tblLayout w:type="fixed"/>
        <w:tblLook w:firstColumn="1" w:firstRow="1" w:lastColumn="0" w:lastRow="0" w:noHBand="0" w:noVBand="1" w:val="04A0"/>
        <w:tblBorders>
          <w:top w:val="none" w:sz="0" w:color="auto" w:space="0"/>
          <w:left w:val="single" w:sz="32" w:color="f0a500"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fdf6e6"/>
            <w:tcMar>
              <w:top w:w="180" w:type="dxa"/>
              <w:left w:w="240" w:type="dxa"/>
              <w:bottom w:w="180" w:type="dxa"/>
              <w:right w:w="240" w:type="dxa"/>
            </w:tcMar>
          </w:tcPr>
          <w:p>
            <w:r/>
            <w:r>
              <w:rPr>
                <w:rFonts w:ascii="Calibri" w:hAnsi="Calibri" w:eastAsia="Calibri"/>
                <w:b w:val="0"/>
                <w:i w:val="0"/>
                <w:color w:val="1F2933"/>
                <w:sz w:val="22"/>
              </w:rPr>
              <w:t xml:space="preserve"> </w:t>
            </w:r>
            <w:r>
              <w:rPr>
                <w:rFonts w:ascii="Calibri" w:hAnsi="Calibri" w:eastAsia="Calibri"/>
                <w:b/>
                <w:i w:val="0"/>
                <w:color w:val="1F2933"/>
                <w:sz w:val="22"/>
              </w:rPr>
              <w:t>Légende.</w:t>
            </w:r>
            <w:r>
              <w:rPr>
                <w:rFonts w:ascii="Calibri" w:hAnsi="Calibri" w:eastAsia="Calibri"/>
                <w:b w:val="0"/>
                <w:i w:val="0"/>
                <w:color w:val="1F2933"/>
                <w:sz w:val="22"/>
              </w:rPr>
              <w:t xml:space="preserve"> Les mentions en </w:t>
            </w:r>
            <w:r>
              <w:rPr>
                <w:rFonts w:ascii="Calibri" w:hAnsi="Calibri" w:eastAsia="Calibri"/>
                <w:b w:val="0"/>
                <w:i/>
                <w:color w:val="B45309"/>
                <w:sz w:val="22"/>
              </w:rPr>
              <w:t>italique orange « (à compléter) »</w:t>
            </w:r>
            <w:r>
              <w:rPr>
                <w:rFonts w:ascii="Calibri" w:hAnsi="Calibri" w:eastAsia="Calibri"/>
                <w:b w:val="0"/>
                <w:i w:val="0"/>
                <w:color w:val="1F2933"/>
                <w:sz w:val="22"/>
              </w:rPr>
              <w:t xml:space="preserve"> signalent les informations à fournir par le soumissionnaire avant l'envoi. Toutes les autres données proviennent du RFP TEFIALA (ULA 098) et des données enregistrées du lot 1. </w:t>
            </w:r>
          </w:p>
        </w:tc>
      </w:tr>
    </w:tbl>
    <w:p>
      <w:pPr>
        <w:spacing w:after="0" w:before="0"/>
      </w:pPr>
      <w:r>
        <w:rPr>
          <w:sz w:val="20"/>
        </w:rPr>
      </w:r>
    </w:p>
    <w:p>
      <w:pPr>
        <w:spacing w:before="440" w:after="220" w:line="360" w:lineRule="auto"/>
        <w:pBdr>
          <w:bottom w:val="single" w:sz="20" w:space="4" w:color="0b4a8f"/>
        </w:pBdr>
      </w:pPr>
      <w:r>
        <w:rPr>
          <w:rFonts w:ascii="Calibri" w:hAnsi="Calibri" w:eastAsia="Calibri"/>
          <w:b/>
          <w:i w:val="0"/>
          <w:color w:val="0B4A8F"/>
          <w:sz w:val="30"/>
        </w:rPr>
        <w:t>1. Synthèse de la proposition</w:t>
      </w:r>
    </w:p>
    <w:p>
      <w:pPr>
        <w:spacing w:before="120" w:after="120" w:line="360" w:lineRule="auto"/>
        <w:jc w:val="both"/>
      </w:pPr>
      <w:r>
        <w:rPr>
          <w:rFonts w:ascii="Calibri" w:hAnsi="Calibri" w:eastAsia="Calibri"/>
          <w:b w:val="0"/>
          <w:i w:val="0"/>
          <w:color w:val="1F2933"/>
          <w:sz w:val="22"/>
        </w:rPr>
        <w:t xml:space="preserve">La présente offre technique répond à l'appel à proposition </w:t>
      </w:r>
      <w:r>
        <w:rPr>
          <w:rFonts w:ascii="Calibri" w:hAnsi="Calibri" w:eastAsia="Calibri"/>
          <w:b/>
          <w:i w:val="0"/>
          <w:color w:val="1F2933"/>
          <w:sz w:val="22"/>
        </w:rPr>
        <w:t>ULA 098 — TEFIALA</w:t>
      </w:r>
      <w:r>
        <w:rPr>
          <w:rFonts w:ascii="Calibri" w:hAnsi="Calibri" w:eastAsia="Calibri"/>
          <w:b w:val="0"/>
          <w:i w:val="0"/>
          <w:color w:val="1F2933"/>
          <w:sz w:val="22"/>
        </w:rPr>
        <w:t xml:space="preserve"> émis par la FAO, pour le </w:t>
      </w:r>
      <w:r>
        <w:rPr>
          <w:rFonts w:ascii="Calibri" w:hAnsi="Calibri" w:eastAsia="Calibri"/>
          <w:b/>
          <w:i w:val="0"/>
          <w:color w:val="1F2933"/>
          <w:sz w:val="22"/>
        </w:rPr>
        <w:t>Lot 1 : Incubation des entreprises vertes — Paysage Bas Mangoky (PBM), District Morombe, Communes d'Ankatsakantsa Sud et Tanandava Station</w:t>
      </w:r>
      <w:r>
        <w:rPr>
          <w:rFonts w:ascii="Calibri" w:hAnsi="Calibri" w:eastAsia="Calibri"/>
          <w:b w:val="0"/>
          <w:i w:val="0"/>
          <w:color w:val="1F2933"/>
          <w:sz w:val="22"/>
        </w:rPr>
        <w:t xml:space="preserve"> (Région Atsimo Andrefana).</w:t>
      </w:r>
    </w:p>
    <w:p>
      <w:pPr>
        <w:spacing w:before="120" w:after="120" w:line="360" w:lineRule="auto"/>
        <w:jc w:val="both"/>
      </w:pPr>
      <w:r>
        <w:rPr>
          <w:rFonts w:ascii="Calibri" w:hAnsi="Calibri" w:eastAsia="Calibri"/>
          <w:b w:val="0"/>
          <w:i w:val="0"/>
          <w:color w:val="1F2933"/>
          <w:sz w:val="22"/>
        </w:rPr>
        <w:t>Le prestataire, Structure d'Appui à l'Entrepreneuriat (SAE), est sollicité pour concevoir et mettre en œuvre un programme d'incubation destiné à transformer les organisations de producteurs (OP) et leurs membres en entreprises vertes, acteurs majeurs des chaînes de valeurs prioritaires du paysage Bas Mangoky : bois et énergie, riz, légumineuses, fruits, produits halieutiques, petits ruminants et vannerie.</w:t>
      </w:r>
    </w:p>
    <w:p>
      <w:pPr>
        <w:spacing w:before="280" w:after="80" w:line="360" w:lineRule="auto"/>
      </w:pPr>
      <w:r>
        <w:rPr>
          <w:rFonts w:ascii="Calibri" w:hAnsi="Calibri" w:eastAsia="Calibri"/>
          <w:b/>
          <w:i w:val="0"/>
          <w:color w:val="14324F"/>
          <w:sz w:val="24"/>
        </w:rPr>
        <w:t>Chiffres clés du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1728"/>
        <w:gridCol w:w="1728"/>
        <w:gridCol w:w="1728"/>
        <w:gridCol w:w="1728"/>
        <w:gridCol w:w="1728"/>
      </w:tblGrid>
      <w:tr>
        <w:tc>
          <w:tcPr>
            <w:tcW w:type="dxa" w:w="1728"/>
            <w:shd w:val="clear" w:color="auto" w:fill="f2f6fb"/>
            <w:tcMar>
              <w:top w:w="60" w:type="dxa"/>
              <w:left w:w="80" w:type="dxa"/>
              <w:bottom w:w="60" w:type="dxa"/>
              <w:right w:w="80" w:type="dxa"/>
            </w:tcMar>
          </w:tcPr>
          <w:p>
            <w:r/>
          </w:p>
          <w:p>
            <w:pPr>
              <w:spacing w:line="360" w:lineRule="auto"/>
              <w:jc w:val="both"/>
            </w:pPr>
            <w:r>
              <w:rPr>
                <w:rFonts w:ascii="Calibri" w:hAnsi="Calibri" w:eastAsia="Calibri"/>
                <w:b/>
                <w:i w:val="0"/>
                <w:color w:val="0B4A8F"/>
                <w:sz w:val="40"/>
              </w:rPr>
              <w:t>16</w:t>
            </w:r>
          </w:p>
          <w:p>
            <w:pPr>
              <w:spacing w:before="40" w:line="360" w:lineRule="auto"/>
              <w:jc w:val="both"/>
            </w:pPr>
            <w:r>
              <w:rPr>
                <w:rFonts w:ascii="Calibri" w:hAnsi="Calibri" w:eastAsia="Calibri"/>
                <w:b w:val="0"/>
                <w:i w:val="0"/>
                <w:color w:val="33475B"/>
                <w:sz w:val="18"/>
              </w:rPr>
              <w:t>OP cibles</w:t>
            </w:r>
            <w:r>
              <w:br/>
            </w:r>
            <w:r>
              <w:rPr>
                <w:rFonts w:ascii="Calibri" w:hAnsi="Calibri" w:eastAsia="Calibri"/>
                <w:b w:val="0"/>
                <w:i w:val="0"/>
                <w:color w:val="33475B"/>
                <w:sz w:val="18"/>
              </w:rPr>
              <w:t>8 Ankatsakantsa Sud · 8 Tanandava Station</w:t>
            </w:r>
          </w:p>
        </w:tc>
        <w:tc>
          <w:tcPr>
            <w:tcW w:type="dxa" w:w="1728"/>
            <w:shd w:val="clear" w:color="auto" w:fill="f2f6fb"/>
            <w:tcMar>
              <w:top w:w="60" w:type="dxa"/>
              <w:left w:w="80" w:type="dxa"/>
              <w:bottom w:w="60" w:type="dxa"/>
              <w:right w:w="80" w:type="dxa"/>
            </w:tcMar>
          </w:tcPr>
          <w:p>
            <w:r/>
          </w:p>
          <w:p>
            <w:pPr>
              <w:spacing w:line="360" w:lineRule="auto"/>
              <w:jc w:val="both"/>
            </w:pPr>
            <w:r>
              <w:rPr>
                <w:rFonts w:ascii="Calibri" w:hAnsi="Calibri" w:eastAsia="Calibri"/>
                <w:b/>
                <w:i w:val="0"/>
                <w:color w:val="0B4A8F"/>
                <w:sz w:val="40"/>
              </w:rPr>
              <w:t>32</w:t>
            </w:r>
          </w:p>
          <w:p>
            <w:pPr>
              <w:spacing w:before="40" w:line="360" w:lineRule="auto"/>
              <w:jc w:val="both"/>
            </w:pPr>
            <w:r>
              <w:rPr>
                <w:rFonts w:ascii="Calibri" w:hAnsi="Calibri" w:eastAsia="Calibri"/>
                <w:b w:val="0"/>
                <w:i w:val="0"/>
                <w:color w:val="33475B"/>
                <w:sz w:val="18"/>
              </w:rPr>
              <w:t>incubés formés</w:t>
            </w:r>
          </w:p>
        </w:tc>
        <w:tc>
          <w:tcPr>
            <w:tcW w:type="dxa" w:w="1728"/>
            <w:shd w:val="clear" w:color="auto" w:fill="f2f6fb"/>
            <w:tcMar>
              <w:top w:w="60" w:type="dxa"/>
              <w:left w:w="80" w:type="dxa"/>
              <w:bottom w:w="60" w:type="dxa"/>
              <w:right w:w="80" w:type="dxa"/>
            </w:tcMar>
          </w:tcPr>
          <w:p>
            <w:r/>
          </w:p>
          <w:p>
            <w:pPr>
              <w:spacing w:line="360" w:lineRule="auto"/>
              <w:jc w:val="both"/>
            </w:pPr>
            <w:r>
              <w:rPr>
                <w:rFonts w:ascii="Calibri" w:hAnsi="Calibri" w:eastAsia="Calibri"/>
                <w:b/>
                <w:i w:val="0"/>
                <w:color w:val="0B4A8F"/>
                <w:sz w:val="40"/>
              </w:rPr>
              <w:t>400</w:t>
            </w:r>
          </w:p>
          <w:p>
            <w:pPr>
              <w:spacing w:before="40" w:line="360" w:lineRule="auto"/>
              <w:jc w:val="both"/>
            </w:pPr>
            <w:r>
              <w:rPr>
                <w:rFonts w:ascii="Calibri" w:hAnsi="Calibri" w:eastAsia="Calibri"/>
                <w:b w:val="0"/>
                <w:i w:val="0"/>
                <w:color w:val="33475B"/>
                <w:sz w:val="18"/>
              </w:rPr>
              <w:t>bénéficiaires indirects</w:t>
            </w:r>
            <w:r>
              <w:br/>
            </w:r>
            <w:r>
              <w:rPr>
                <w:rFonts w:ascii="Calibri" w:hAnsi="Calibri" w:eastAsia="Calibri"/>
                <w:b w:val="0"/>
                <w:i w:val="0"/>
                <w:color w:val="33475B"/>
                <w:sz w:val="18"/>
              </w:rPr>
              <w:t>200 par commune</w:t>
            </w:r>
          </w:p>
        </w:tc>
        <w:tc>
          <w:tcPr>
            <w:tcW w:type="dxa" w:w="1728"/>
            <w:shd w:val="clear" w:color="auto" w:fill="f2f6fb"/>
            <w:tcMar>
              <w:top w:w="60" w:type="dxa"/>
              <w:left w:w="80" w:type="dxa"/>
              <w:bottom w:w="60" w:type="dxa"/>
              <w:right w:w="80" w:type="dxa"/>
            </w:tcMar>
          </w:tcPr>
          <w:p>
            <w:r/>
          </w:p>
          <w:p>
            <w:pPr>
              <w:spacing w:line="360" w:lineRule="auto"/>
              <w:jc w:val="both"/>
            </w:pPr>
            <w:r>
              <w:rPr>
                <w:rFonts w:ascii="Calibri" w:hAnsi="Calibri" w:eastAsia="Calibri"/>
                <w:b/>
                <w:i w:val="0"/>
                <w:color w:val="0B4A8F"/>
                <w:sz w:val="40"/>
              </w:rPr>
              <w:t>5</w:t>
            </w:r>
          </w:p>
          <w:p>
            <w:pPr>
              <w:spacing w:before="40" w:line="360" w:lineRule="auto"/>
              <w:jc w:val="both"/>
            </w:pPr>
            <w:r>
              <w:rPr>
                <w:rFonts w:ascii="Calibri" w:hAnsi="Calibri" w:eastAsia="Calibri"/>
                <w:b w:val="0"/>
                <w:i w:val="0"/>
                <w:color w:val="33475B"/>
                <w:sz w:val="18"/>
              </w:rPr>
              <w:t>sessions de mentoring</w:t>
            </w:r>
          </w:p>
        </w:tc>
        <w:tc>
          <w:tcPr>
            <w:tcW w:type="dxa" w:w="1728"/>
            <w:shd w:val="clear" w:color="auto" w:fill="f2f6fb"/>
            <w:tcMar>
              <w:top w:w="60" w:type="dxa"/>
              <w:left w:w="80" w:type="dxa"/>
              <w:bottom w:w="60" w:type="dxa"/>
              <w:right w:w="80" w:type="dxa"/>
            </w:tcMar>
          </w:tcPr>
          <w:p>
            <w:r/>
          </w:p>
          <w:p>
            <w:pPr>
              <w:spacing w:line="360" w:lineRule="auto"/>
              <w:jc w:val="both"/>
            </w:pPr>
            <w:r>
              <w:rPr>
                <w:rFonts w:ascii="Calibri" w:hAnsi="Calibri" w:eastAsia="Calibri"/>
                <w:b/>
                <w:i w:val="0"/>
                <w:color w:val="0B4A8F"/>
                <w:sz w:val="40"/>
              </w:rPr>
              <w:t>10</w:t>
            </w:r>
          </w:p>
          <w:p>
            <w:pPr>
              <w:spacing w:before="40" w:line="360" w:lineRule="auto"/>
              <w:jc w:val="both"/>
            </w:pPr>
            <w:r>
              <w:rPr>
                <w:rFonts w:ascii="Calibri" w:hAnsi="Calibri" w:eastAsia="Calibri"/>
                <w:b w:val="0"/>
                <w:i w:val="0"/>
                <w:color w:val="33475B"/>
                <w:sz w:val="18"/>
              </w:rPr>
              <w:t>mois maximum</w:t>
            </w:r>
          </w:p>
        </w:tc>
      </w:tr>
    </w:tbl>
    <w:p>
      <w:pPr>
        <w:spacing w:after="0" w:before="0"/>
      </w:pPr>
      <w:r>
        <w:rPr>
          <w:sz w:val="20"/>
        </w:rPr>
      </w:r>
    </w:p>
    <w:tbl>
      <w:tblPr>
        <w:tblW w:type="auto" w:w="0"/>
        <w:jc w:val="left"/>
        <w:tblLayout w:type="fixed"/>
        <w:tblLook w:firstColumn="1" w:firstRow="1" w:lastColumn="0" w:lastRow="0" w:noHBand="0" w:noVBand="1" w:val="04A0"/>
        <w:tblBorders>
          <w:top w:val="none" w:sz="0" w:color="auto" w:space="0"/>
          <w:left w:val="single" w:sz="32" w:color="0b4a8f"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eef4fb"/>
            <w:tcMar>
              <w:top w:w="180" w:type="dxa"/>
              <w:left w:w="240" w:type="dxa"/>
              <w:bottom w:w="180" w:type="dxa"/>
              <w:right w:w="240" w:type="dxa"/>
            </w:tcMar>
          </w:tcPr>
          <w:p>
            <w:r/>
            <w:r>
              <w:rPr>
                <w:rFonts w:ascii="Calibri" w:hAnsi="Calibri" w:eastAsia="Calibri"/>
                <w:b w:val="0"/>
                <w:i w:val="0"/>
                <w:color w:val="1F2933"/>
                <w:sz w:val="22"/>
              </w:rPr>
              <w:t xml:space="preserve"> </w:t>
            </w:r>
            <w:r>
              <w:rPr>
                <w:rFonts w:ascii="Calibri" w:hAnsi="Calibri" w:eastAsia="Calibri"/>
                <w:b/>
                <w:i w:val="0"/>
                <w:color w:val="1F2933"/>
                <w:sz w:val="22"/>
              </w:rPr>
              <w:t>Également attendus pour le Lot 1 :</w:t>
            </w:r>
            <w:r>
              <w:rPr>
                <w:rFonts w:ascii="Calibri" w:hAnsi="Calibri" w:eastAsia="Calibri"/>
                <w:b w:val="0"/>
                <w:i w:val="0"/>
                <w:color w:val="1F2933"/>
                <w:sz w:val="22"/>
              </w:rPr>
              <w:t xml:space="preserve"> 1 programme d'incubation déployé · 64 entrepreneurs verts mobilisés (dont 50 % retenus) · 16 plans d'affaires intégrant un plan de gestion environnementale · 1 accord/contrat commercial établi · 85 % de taux d'applicabilité des acquis · ≈ 50 % de femmes parmi les incubés. </w:t>
            </w:r>
          </w:p>
        </w:tc>
      </w:tr>
    </w:tbl>
    <w:p>
      <w:pPr>
        <w:spacing w:after="0" w:before="0"/>
      </w:pPr>
      <w:r>
        <w:rPr>
          <w:sz w:val="20"/>
        </w:rPr>
      </w:r>
    </w:p>
    <w:p>
      <w:pPr>
        <w:spacing w:before="120" w:after="120" w:line="360" w:lineRule="auto"/>
        <w:jc w:val="both"/>
      </w:pPr>
      <w:r>
        <w:rPr>
          <w:rFonts w:ascii="Calibri" w:hAnsi="Calibri" w:eastAsia="Calibri"/>
          <w:b w:val="0"/>
          <w:i w:val="0"/>
          <w:color w:val="1F2933"/>
          <w:sz w:val="22"/>
        </w:rPr>
        <w:t xml:space="preserve">La prestation s'étale sur </w:t>
      </w:r>
      <w:r>
        <w:rPr>
          <w:rFonts w:ascii="Calibri" w:hAnsi="Calibri" w:eastAsia="Calibri"/>
          <w:b/>
          <w:i w:val="0"/>
          <w:color w:val="1F2933"/>
          <w:sz w:val="22"/>
        </w:rPr>
        <w:t>10 mois au maximum</w:t>
      </w:r>
      <w:r>
        <w:rPr>
          <w:rFonts w:ascii="Calibri" w:hAnsi="Calibri" w:eastAsia="Calibri"/>
          <w:b w:val="0"/>
          <w:i w:val="0"/>
          <w:color w:val="1F2933"/>
          <w:sz w:val="22"/>
        </w:rPr>
        <w:t xml:space="preserve"> à compter de la signature du contrat, selon une approche couvrant la sensibilisation, la formation entrepreneuriale (bootcamps), le coaching-mentoring, l'appui à la commercialisation et à la recherche de financement, avec une cohorte d'entreprises vertes prêtes à affronter le marché d'ici fin août 2026.</w:t>
      </w:r>
    </w:p>
    <w:p>
      <w:pPr>
        <w:spacing w:before="440" w:after="220" w:line="360" w:lineRule="auto"/>
        <w:pBdr>
          <w:bottom w:val="single" w:sz="20" w:space="4" w:color="0b4a8f"/>
        </w:pBdr>
      </w:pPr>
      <w:r>
        <w:rPr>
          <w:rFonts w:ascii="Calibri" w:hAnsi="Calibri" w:eastAsia="Calibri"/>
          <w:b/>
          <w:i w:val="0"/>
          <w:color w:val="0B4A8F"/>
          <w:sz w:val="30"/>
        </w:rPr>
        <w:t>2. Compréhension du besoin</w:t>
      </w:r>
    </w:p>
    <w:p>
      <w:pPr>
        <w:spacing w:before="280" w:after="80" w:line="360" w:lineRule="auto"/>
      </w:pPr>
      <w:r>
        <w:rPr>
          <w:rFonts w:ascii="Calibri" w:hAnsi="Calibri" w:eastAsia="Calibri"/>
          <w:b/>
          <w:i w:val="0"/>
          <w:color w:val="14324F"/>
          <w:sz w:val="24"/>
        </w:rPr>
        <w:t>2.1 Contexte du projet</w:t>
      </w:r>
    </w:p>
    <w:p>
      <w:pPr>
        <w:spacing w:before="120" w:after="120" w:line="360" w:lineRule="auto"/>
        <w:jc w:val="both"/>
      </w:pPr>
      <w:r>
        <w:rPr>
          <w:rFonts w:ascii="Calibri" w:hAnsi="Calibri" w:eastAsia="Calibri"/>
          <w:b w:val="0"/>
          <w:i w:val="0"/>
          <w:color w:val="1F2933"/>
          <w:sz w:val="22"/>
        </w:rPr>
        <w:t>Le projet TEFIALA (GEF-7), mis en œuvre par la FAO en collaboration avec le ministère de l'Environnement et du Développement Durable (MEDD) et le ministère de l'Agriculture et de l'Élevage (MINAE), vise, à travers sa composante 3 (Produit 3.1.1), à appuyer les organisations de producteurs engagées dans les chaînes de valeurs prioritaires afin de les transformer en entreprises vertes à travers des programmes d'incubation. Le projet cible 500 bénéficiaires (50 % de femmes) membres d'OP dans au moins 5 chaînes de valeurs vertes.</w:t>
      </w:r>
    </w:p>
    <w:p>
      <w:pPr>
        <w:spacing w:before="280" w:after="80" w:line="360" w:lineRule="auto"/>
      </w:pPr>
      <w:r>
        <w:rPr>
          <w:rFonts w:ascii="Calibri" w:hAnsi="Calibri" w:eastAsia="Calibri"/>
          <w:b/>
          <w:i w:val="0"/>
          <w:color w:val="14324F"/>
          <w:sz w:val="24"/>
        </w:rPr>
        <w:t>2.2 Chaînes de valeurs prioritaires du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Chaîne de valeurs</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Produits envisagés</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Zones de concentration (Lot 1)</w:t>
            </w:r>
          </w:p>
        </w:tc>
      </w:tr>
      <w:tr>
        <w:tc>
          <w:tcPr>
            <w:tcW w:type="dxa" w:w="2880"/>
            <w:tcMar>
              <w:top w:w="60" w:type="dxa"/>
              <w:left w:w="80" w:type="dxa"/>
              <w:bottom w:w="60" w:type="dxa"/>
              <w:right w:w="80" w:type="dxa"/>
            </w:tcMar>
          </w:tcPr>
          <w:p>
            <w:r/>
            <w:r>
              <w:rPr>
                <w:rFonts w:ascii="Calibri" w:hAnsi="Calibri" w:eastAsia="Calibri"/>
                <w:b w:val="0"/>
                <w:i w:val="0"/>
                <w:color w:val="1F2933"/>
                <w:sz w:val="20"/>
              </w:rPr>
              <w:t>Bois et énergie</w:t>
            </w:r>
          </w:p>
        </w:tc>
        <w:tc>
          <w:tcPr>
            <w:tcW w:type="dxa" w:w="2880"/>
            <w:tcMar>
              <w:top w:w="60" w:type="dxa"/>
              <w:left w:w="80" w:type="dxa"/>
              <w:bottom w:w="60" w:type="dxa"/>
              <w:right w:w="80" w:type="dxa"/>
            </w:tcMar>
          </w:tcPr>
          <w:p>
            <w:r/>
            <w:r>
              <w:rPr>
                <w:rFonts w:ascii="Calibri" w:hAnsi="Calibri" w:eastAsia="Calibri"/>
                <w:b w:val="0"/>
                <w:i w:val="0"/>
                <w:color w:val="1F2933"/>
                <w:sz w:val="20"/>
              </w:rPr>
              <w:t>Charbon écologique, jeunes plants</w:t>
            </w:r>
          </w:p>
        </w:tc>
        <w:tc>
          <w:tcPr>
            <w:tcW w:type="dxa" w:w="2880"/>
            <w:tcMar>
              <w:top w:w="60" w:type="dxa"/>
              <w:left w:w="80" w:type="dxa"/>
              <w:bottom w:w="60" w:type="dxa"/>
              <w:right w:w="80" w:type="dxa"/>
            </w:tcMar>
          </w:tcPr>
          <w:p>
            <w:r/>
            <w:r>
              <w:rPr>
                <w:rFonts w:ascii="Calibri" w:hAnsi="Calibri" w:eastAsia="Calibri"/>
                <w:b w:val="0"/>
                <w:i w:val="0"/>
                <w:color w:val="1F2933"/>
                <w:sz w:val="20"/>
              </w:rPr>
              <w:t>Ankatsakantsa Sud, Tanandava Station</w:t>
            </w:r>
          </w:p>
        </w:tc>
      </w:tr>
      <w:tr>
        <w:tc>
          <w:tcPr>
            <w:tcW w:type="dxa" w:w="2880"/>
            <w:tcMar>
              <w:top w:w="60" w:type="dxa"/>
              <w:left w:w="80" w:type="dxa"/>
              <w:bottom w:w="60" w:type="dxa"/>
              <w:right w:w="80" w:type="dxa"/>
            </w:tcMar>
          </w:tcPr>
          <w:p>
            <w:r/>
            <w:r>
              <w:rPr>
                <w:rFonts w:ascii="Calibri" w:hAnsi="Calibri" w:eastAsia="Calibri"/>
                <w:b w:val="0"/>
                <w:i w:val="0"/>
                <w:color w:val="1F2933"/>
                <w:sz w:val="20"/>
              </w:rPr>
              <w:t>Riz</w:t>
            </w:r>
          </w:p>
        </w:tc>
        <w:tc>
          <w:tcPr>
            <w:tcW w:type="dxa" w:w="2880"/>
            <w:tcMar>
              <w:top w:w="60" w:type="dxa"/>
              <w:left w:w="80" w:type="dxa"/>
              <w:bottom w:w="60" w:type="dxa"/>
              <w:right w:w="80" w:type="dxa"/>
            </w:tcMar>
          </w:tcPr>
          <w:p>
            <w:r/>
            <w:r>
              <w:rPr>
                <w:rFonts w:ascii="Calibri" w:hAnsi="Calibri" w:eastAsia="Calibri"/>
                <w:b w:val="0"/>
                <w:i w:val="0"/>
                <w:color w:val="1F2933"/>
                <w:sz w:val="20"/>
              </w:rPr>
              <w:t>Riz étuvé, riz blanc de qualité</w:t>
            </w:r>
          </w:p>
        </w:tc>
        <w:tc>
          <w:tcPr>
            <w:tcW w:type="dxa" w:w="2880"/>
            <w:tcMar>
              <w:top w:w="60" w:type="dxa"/>
              <w:left w:w="80" w:type="dxa"/>
              <w:bottom w:w="60" w:type="dxa"/>
              <w:right w:w="80" w:type="dxa"/>
            </w:tcMar>
          </w:tcPr>
          <w:p>
            <w:r/>
            <w:r>
              <w:rPr>
                <w:rFonts w:ascii="Calibri" w:hAnsi="Calibri" w:eastAsia="Calibri"/>
                <w:b w:val="0"/>
                <w:i w:val="0"/>
                <w:color w:val="1F2933"/>
                <w:sz w:val="20"/>
              </w:rPr>
              <w:t>Ankatsakantsa Sud, Tanandava Station</w:t>
            </w:r>
          </w:p>
        </w:tc>
      </w:tr>
      <w:tr>
        <w:tc>
          <w:tcPr>
            <w:tcW w:type="dxa" w:w="2880"/>
            <w:tcMar>
              <w:top w:w="60" w:type="dxa"/>
              <w:left w:w="80" w:type="dxa"/>
              <w:bottom w:w="60" w:type="dxa"/>
              <w:right w:w="80" w:type="dxa"/>
            </w:tcMar>
          </w:tcPr>
          <w:p>
            <w:r/>
            <w:r>
              <w:rPr>
                <w:rFonts w:ascii="Calibri" w:hAnsi="Calibri" w:eastAsia="Calibri"/>
                <w:b w:val="0"/>
                <w:i w:val="0"/>
                <w:color w:val="1F2933"/>
                <w:sz w:val="20"/>
              </w:rPr>
              <w:t>Légumineuses</w:t>
            </w:r>
          </w:p>
        </w:tc>
        <w:tc>
          <w:tcPr>
            <w:tcW w:type="dxa" w:w="2880"/>
            <w:tcMar>
              <w:top w:w="60" w:type="dxa"/>
              <w:left w:w="80" w:type="dxa"/>
              <w:bottom w:w="60" w:type="dxa"/>
              <w:right w:w="80" w:type="dxa"/>
            </w:tcMar>
          </w:tcPr>
          <w:p>
            <w:r/>
            <w:r>
              <w:rPr>
                <w:rFonts w:ascii="Calibri" w:hAnsi="Calibri" w:eastAsia="Calibri"/>
                <w:b w:val="0"/>
                <w:i w:val="0"/>
                <w:color w:val="1F2933"/>
                <w:sz w:val="20"/>
              </w:rPr>
              <w:t>Grains secs triés et calibrés</w:t>
            </w:r>
          </w:p>
        </w:tc>
        <w:tc>
          <w:tcPr>
            <w:tcW w:type="dxa" w:w="2880"/>
            <w:tcMar>
              <w:top w:w="60" w:type="dxa"/>
              <w:left w:w="80" w:type="dxa"/>
              <w:bottom w:w="60" w:type="dxa"/>
              <w:right w:w="80" w:type="dxa"/>
            </w:tcMar>
          </w:tcPr>
          <w:p>
            <w:r/>
            <w:r>
              <w:rPr>
                <w:rFonts w:ascii="Calibri" w:hAnsi="Calibri" w:eastAsia="Calibri"/>
                <w:b w:val="0"/>
                <w:i w:val="0"/>
                <w:color w:val="1F2933"/>
                <w:sz w:val="20"/>
              </w:rPr>
              <w:t>Ankatsakantsa Sud, Tanandava Station</w:t>
            </w:r>
          </w:p>
        </w:tc>
      </w:tr>
      <w:tr>
        <w:tc>
          <w:tcPr>
            <w:tcW w:type="dxa" w:w="2880"/>
            <w:tcMar>
              <w:top w:w="60" w:type="dxa"/>
              <w:left w:w="80" w:type="dxa"/>
              <w:bottom w:w="60" w:type="dxa"/>
              <w:right w:w="80" w:type="dxa"/>
            </w:tcMar>
          </w:tcPr>
          <w:p>
            <w:r/>
            <w:r>
              <w:rPr>
                <w:rFonts w:ascii="Calibri" w:hAnsi="Calibri" w:eastAsia="Calibri"/>
                <w:b w:val="0"/>
                <w:i w:val="0"/>
                <w:color w:val="1F2933"/>
                <w:sz w:val="20"/>
              </w:rPr>
              <w:t>Fruits</w:t>
            </w:r>
          </w:p>
        </w:tc>
        <w:tc>
          <w:tcPr>
            <w:tcW w:type="dxa" w:w="2880"/>
            <w:tcMar>
              <w:top w:w="60" w:type="dxa"/>
              <w:left w:w="80" w:type="dxa"/>
              <w:bottom w:w="60" w:type="dxa"/>
              <w:right w:w="80" w:type="dxa"/>
            </w:tcMar>
          </w:tcPr>
          <w:p>
            <w:r/>
            <w:r>
              <w:rPr>
                <w:rFonts w:ascii="Calibri" w:hAnsi="Calibri" w:eastAsia="Calibri"/>
                <w:b w:val="0"/>
                <w:i w:val="0"/>
                <w:color w:val="1F2933"/>
                <w:sz w:val="20"/>
              </w:rPr>
              <w:t>Fruits frais, fruits secs, fruits confis, confitures, sirop de fruits</w:t>
            </w:r>
          </w:p>
        </w:tc>
        <w:tc>
          <w:tcPr>
            <w:tcW w:type="dxa" w:w="2880"/>
            <w:tcMar>
              <w:top w:w="60" w:type="dxa"/>
              <w:left w:w="80" w:type="dxa"/>
              <w:bottom w:w="60" w:type="dxa"/>
              <w:right w:w="80" w:type="dxa"/>
            </w:tcMar>
          </w:tcPr>
          <w:p>
            <w:r/>
            <w:r>
              <w:rPr>
                <w:rFonts w:ascii="Calibri" w:hAnsi="Calibri" w:eastAsia="Calibri"/>
                <w:b w:val="0"/>
                <w:i w:val="0"/>
                <w:color w:val="1F2933"/>
                <w:sz w:val="20"/>
              </w:rPr>
              <w:t>Ankatsakantsa Sud</w:t>
            </w:r>
          </w:p>
        </w:tc>
      </w:tr>
      <w:tr>
        <w:tc>
          <w:tcPr>
            <w:tcW w:type="dxa" w:w="2880"/>
            <w:tcMar>
              <w:top w:w="60" w:type="dxa"/>
              <w:left w:w="80" w:type="dxa"/>
              <w:bottom w:w="60" w:type="dxa"/>
              <w:right w:w="80" w:type="dxa"/>
            </w:tcMar>
          </w:tcPr>
          <w:p>
            <w:r/>
            <w:r>
              <w:rPr>
                <w:rFonts w:ascii="Calibri" w:hAnsi="Calibri" w:eastAsia="Calibri"/>
                <w:b w:val="0"/>
                <w:i w:val="0"/>
                <w:color w:val="1F2933"/>
                <w:sz w:val="20"/>
              </w:rPr>
              <w:t>Produits halieutiques</w:t>
            </w:r>
          </w:p>
        </w:tc>
        <w:tc>
          <w:tcPr>
            <w:tcW w:type="dxa" w:w="2880"/>
            <w:tcMar>
              <w:top w:w="60" w:type="dxa"/>
              <w:left w:w="80" w:type="dxa"/>
              <w:bottom w:w="60" w:type="dxa"/>
              <w:right w:w="80" w:type="dxa"/>
            </w:tcMar>
          </w:tcPr>
          <w:p>
            <w:r/>
            <w:r>
              <w:rPr>
                <w:rFonts w:ascii="Calibri" w:hAnsi="Calibri" w:eastAsia="Calibri"/>
                <w:b w:val="0"/>
                <w:i w:val="0"/>
                <w:color w:val="1F2933"/>
                <w:sz w:val="20"/>
              </w:rPr>
              <w:t>Poissons frais, séchés, fumés</w:t>
            </w:r>
          </w:p>
        </w:tc>
        <w:tc>
          <w:tcPr>
            <w:tcW w:type="dxa" w:w="2880"/>
            <w:tcMar>
              <w:top w:w="60" w:type="dxa"/>
              <w:left w:w="80" w:type="dxa"/>
              <w:bottom w:w="60" w:type="dxa"/>
              <w:right w:w="80" w:type="dxa"/>
            </w:tcMar>
          </w:tcPr>
          <w:p>
            <w:r/>
            <w:r>
              <w:rPr>
                <w:rFonts w:ascii="Calibri" w:hAnsi="Calibri" w:eastAsia="Calibri"/>
                <w:b w:val="0"/>
                <w:i w:val="0"/>
                <w:color w:val="1F2933"/>
                <w:sz w:val="20"/>
              </w:rPr>
              <w:t>Ankatsakantsa Sud, Tanandava Station</w:t>
            </w:r>
          </w:p>
        </w:tc>
      </w:tr>
      <w:tr>
        <w:tc>
          <w:tcPr>
            <w:tcW w:type="dxa" w:w="2880"/>
            <w:tcMar>
              <w:top w:w="60" w:type="dxa"/>
              <w:left w:w="80" w:type="dxa"/>
              <w:bottom w:w="60" w:type="dxa"/>
              <w:right w:w="80" w:type="dxa"/>
            </w:tcMar>
          </w:tcPr>
          <w:p>
            <w:r/>
            <w:r>
              <w:rPr>
                <w:rFonts w:ascii="Calibri" w:hAnsi="Calibri" w:eastAsia="Calibri"/>
                <w:b w:val="0"/>
                <w:i w:val="0"/>
                <w:color w:val="1F2933"/>
                <w:sz w:val="20"/>
              </w:rPr>
              <w:t>Petits ruminants</w:t>
            </w:r>
          </w:p>
        </w:tc>
        <w:tc>
          <w:tcPr>
            <w:tcW w:type="dxa" w:w="2880"/>
            <w:tcMar>
              <w:top w:w="60" w:type="dxa"/>
              <w:left w:w="80" w:type="dxa"/>
              <w:bottom w:w="60" w:type="dxa"/>
              <w:right w:w="80" w:type="dxa"/>
            </w:tcMar>
          </w:tcPr>
          <w:p>
            <w:r/>
            <w:r>
              <w:rPr>
                <w:rFonts w:ascii="Calibri" w:hAnsi="Calibri" w:eastAsia="Calibri"/>
                <w:b w:val="0"/>
                <w:i w:val="0"/>
                <w:color w:val="1F2933"/>
                <w:sz w:val="20"/>
              </w:rPr>
              <w:t>Fromage de chèvre, poudre de lait de chèvre, savon à base de lait de chèvre</w:t>
            </w:r>
          </w:p>
        </w:tc>
        <w:tc>
          <w:tcPr>
            <w:tcW w:type="dxa" w:w="2880"/>
            <w:tcMar>
              <w:top w:w="60" w:type="dxa"/>
              <w:left w:w="80" w:type="dxa"/>
              <w:bottom w:w="60" w:type="dxa"/>
              <w:right w:w="80" w:type="dxa"/>
            </w:tcMar>
          </w:tcPr>
          <w:p>
            <w:r/>
            <w:r>
              <w:rPr>
                <w:rFonts w:ascii="Calibri" w:hAnsi="Calibri" w:eastAsia="Calibri"/>
                <w:b w:val="0"/>
                <w:i w:val="0"/>
                <w:color w:val="1F2933"/>
                <w:sz w:val="20"/>
              </w:rPr>
              <w:t>Ankatsakantsa Sud</w:t>
            </w:r>
          </w:p>
        </w:tc>
      </w:tr>
    </w:tbl>
    <w:p>
      <w:pPr>
        <w:spacing w:before="280" w:after="80" w:line="360" w:lineRule="auto"/>
      </w:pPr>
      <w:r>
        <w:rPr>
          <w:rFonts w:ascii="Calibri" w:hAnsi="Calibri" w:eastAsia="Calibri"/>
          <w:b/>
          <w:i w:val="0"/>
          <w:color w:val="14324F"/>
          <w:sz w:val="24"/>
        </w:rPr>
        <w:t>2.3 Résultats attendus (applicables au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Résultat</w:t>
            </w:r>
          </w:p>
        </w:tc>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Contenu</w:t>
            </w:r>
          </w:p>
        </w:tc>
      </w:tr>
      <w:tr>
        <w:tc>
          <w:tcPr>
            <w:tcW w:type="dxa" w:w="4320"/>
            <w:tcMar>
              <w:top w:w="60" w:type="dxa"/>
              <w:left w:w="80" w:type="dxa"/>
              <w:bottom w:w="60" w:type="dxa"/>
              <w:right w:w="80" w:type="dxa"/>
            </w:tcMar>
          </w:tcPr>
          <w:p>
            <w:r/>
            <w:r>
              <w:rPr>
                <w:rFonts w:ascii="Calibri" w:hAnsi="Calibri" w:eastAsia="Calibri"/>
                <w:b/>
                <w:i w:val="0"/>
                <w:color w:val="1F2933"/>
                <w:sz w:val="20"/>
              </w:rPr>
              <w:t>Résultat 1</w:t>
            </w:r>
          </w:p>
        </w:tc>
        <w:tc>
          <w:tcPr>
            <w:tcW w:type="dxa" w:w="4320"/>
            <w:tcMar>
              <w:top w:w="60" w:type="dxa"/>
              <w:left w:w="80" w:type="dxa"/>
              <w:bottom w:w="60" w:type="dxa"/>
              <w:right w:w="80" w:type="dxa"/>
            </w:tcMar>
          </w:tcPr>
          <w:p>
            <w:r/>
            <w:r>
              <w:rPr>
                <w:rFonts w:ascii="Calibri" w:hAnsi="Calibri" w:eastAsia="Calibri"/>
                <w:b w:val="0"/>
                <w:i w:val="0"/>
                <w:color w:val="1F2933"/>
                <w:sz w:val="20"/>
              </w:rPr>
              <w:t>Un programme d'incubation conçu, harmonisé et mis en œuvre pour le paysage Bas Mangoky (Lot 1).</w:t>
            </w:r>
          </w:p>
        </w:tc>
      </w:tr>
      <w:tr>
        <w:tc>
          <w:tcPr>
            <w:tcW w:type="dxa" w:w="4320"/>
            <w:tcMar>
              <w:top w:w="60" w:type="dxa"/>
              <w:left w:w="80" w:type="dxa"/>
              <w:bottom w:w="60" w:type="dxa"/>
              <w:right w:w="80" w:type="dxa"/>
            </w:tcMar>
          </w:tcPr>
          <w:p>
            <w:r/>
            <w:r>
              <w:rPr>
                <w:rFonts w:ascii="Calibri" w:hAnsi="Calibri" w:eastAsia="Calibri"/>
                <w:b/>
                <w:i w:val="0"/>
                <w:color w:val="1F2933"/>
                <w:sz w:val="20"/>
              </w:rPr>
              <w:t>Résultat 2</w:t>
            </w:r>
          </w:p>
        </w:tc>
        <w:tc>
          <w:tcPr>
            <w:tcW w:type="dxa" w:w="4320"/>
            <w:tcMar>
              <w:top w:w="60" w:type="dxa"/>
              <w:left w:w="80" w:type="dxa"/>
              <w:bottom w:w="60" w:type="dxa"/>
              <w:right w:w="80" w:type="dxa"/>
            </w:tcMar>
          </w:tcPr>
          <w:p>
            <w:r/>
            <w:r>
              <w:rPr>
                <w:rFonts w:ascii="Calibri" w:hAnsi="Calibri" w:eastAsia="Calibri"/>
                <w:b w:val="0"/>
                <w:i w:val="0"/>
                <w:color w:val="1F2933"/>
                <w:sz w:val="20"/>
              </w:rPr>
              <w:t>32 membres d'OP incubés (sur les 64 du paysage PBM) bénéficiant d'un parcours structuré de renforcement de capacités entrepreneuriales.</w:t>
            </w:r>
          </w:p>
        </w:tc>
      </w:tr>
      <w:tr>
        <w:tc>
          <w:tcPr>
            <w:tcW w:type="dxa" w:w="4320"/>
            <w:tcMar>
              <w:top w:w="60" w:type="dxa"/>
              <w:left w:w="80" w:type="dxa"/>
              <w:bottom w:w="60" w:type="dxa"/>
              <w:right w:w="80" w:type="dxa"/>
            </w:tcMar>
          </w:tcPr>
          <w:p>
            <w:r/>
            <w:r>
              <w:rPr>
                <w:rFonts w:ascii="Calibri" w:hAnsi="Calibri" w:eastAsia="Calibri"/>
                <w:b/>
                <w:i w:val="0"/>
                <w:color w:val="1F2933"/>
                <w:sz w:val="20"/>
              </w:rPr>
              <w:t>Résultat 3</w:t>
            </w:r>
          </w:p>
        </w:tc>
        <w:tc>
          <w:tcPr>
            <w:tcW w:type="dxa" w:w="4320"/>
            <w:tcMar>
              <w:top w:w="60" w:type="dxa"/>
              <w:left w:w="80" w:type="dxa"/>
              <w:bottom w:w="60" w:type="dxa"/>
              <w:right w:w="80" w:type="dxa"/>
            </w:tcMar>
          </w:tcPr>
          <w:p>
            <w:r/>
            <w:r>
              <w:rPr>
                <w:rFonts w:ascii="Calibri" w:hAnsi="Calibri" w:eastAsia="Calibri"/>
                <w:b w:val="0"/>
                <w:i w:val="0"/>
                <w:color w:val="1F2933"/>
                <w:sz w:val="20"/>
              </w:rPr>
              <w:t>Mise en relation fonctionnelle des OP incubées avec des mentors et acteurs économiques pertinents.</w:t>
            </w:r>
          </w:p>
        </w:tc>
      </w:tr>
      <w:tr>
        <w:tc>
          <w:tcPr>
            <w:tcW w:type="dxa" w:w="4320"/>
            <w:tcMar>
              <w:top w:w="60" w:type="dxa"/>
              <w:left w:w="80" w:type="dxa"/>
              <w:bottom w:w="60" w:type="dxa"/>
              <w:right w:w="80" w:type="dxa"/>
            </w:tcMar>
          </w:tcPr>
          <w:p>
            <w:r/>
            <w:r>
              <w:rPr>
                <w:rFonts w:ascii="Calibri" w:hAnsi="Calibri" w:eastAsia="Calibri"/>
                <w:b/>
                <w:i w:val="0"/>
                <w:color w:val="1F2933"/>
                <w:sz w:val="20"/>
              </w:rPr>
              <w:t>Résultat 4</w:t>
            </w:r>
          </w:p>
        </w:tc>
        <w:tc>
          <w:tcPr>
            <w:tcW w:type="dxa" w:w="4320"/>
            <w:tcMar>
              <w:top w:w="60" w:type="dxa"/>
              <w:left w:w="80" w:type="dxa"/>
              <w:bottom w:w="60" w:type="dxa"/>
              <w:right w:w="80" w:type="dxa"/>
            </w:tcMar>
          </w:tcPr>
          <w:p>
            <w:r/>
            <w:r>
              <w:rPr>
                <w:rFonts w:ascii="Calibri" w:hAnsi="Calibri" w:eastAsia="Calibri"/>
                <w:b w:val="0"/>
                <w:i w:val="0"/>
                <w:color w:val="1F2933"/>
                <w:sz w:val="20"/>
              </w:rPr>
              <w:t>Liens fonctionnels entre OP, mentors, centres d'incubation et acteurs de marché établis et opérationnels à la fin de la période d'incubation.</w:t>
            </w:r>
          </w:p>
        </w:tc>
      </w:tr>
    </w:tbl>
    <w:p>
      <w:pPr>
        <w:spacing w:before="120" w:after="120" w:line="360" w:lineRule="auto"/>
        <w:jc w:val="both"/>
      </w:pPr>
      <w:r>
        <w:rPr>
          <w:rFonts w:ascii="Calibri" w:hAnsi="Calibri" w:eastAsia="Calibri"/>
          <w:b w:val="0"/>
          <w:i w:val="0"/>
          <w:color w:val="1F2933"/>
          <w:sz w:val="22"/>
        </w:rPr>
        <w:t>Impacts à moyen terme visés pour le paysage PBM : 32 OP bénéficient indirectement du programme ; environ 400 membres d'OP bénéficient indirectement des appuis (partage d'expériences, suivi-coaching post-incubation, diffusion des bonnes pratiques) ; amélioration progressive de la performance économique, de l'accès au marché et de la capacité de mobilisation de financements.</w:t>
      </w:r>
    </w:p>
    <w:p>
      <w:pPr>
        <w:spacing w:before="280" w:after="80" w:line="360" w:lineRule="auto"/>
      </w:pPr>
      <w:r>
        <w:rPr>
          <w:rFonts w:ascii="Calibri" w:hAnsi="Calibri" w:eastAsia="Calibri"/>
          <w:b/>
          <w:i w:val="0"/>
          <w:color w:val="14324F"/>
          <w:sz w:val="24"/>
        </w:rPr>
        <w:t>2.4 Enjeux et contraintes identifiés</w:t>
      </w:r>
    </w:p>
    <w:p>
      <w:pPr>
        <w:pStyle w:val="ListBullet"/>
        <w:spacing w:before="60" w:after="60" w:line="360" w:lineRule="auto"/>
      </w:pPr>
      <w:r>
        <w:rPr>
          <w:rFonts w:ascii="Calibri" w:hAnsi="Calibri" w:eastAsia="Calibri"/>
          <w:b w:val="0"/>
          <w:i w:val="0"/>
          <w:color w:val="1F2933"/>
          <w:sz w:val="22"/>
        </w:rPr>
        <w:t xml:space="preserve">Inclusion d'au moins </w:t>
      </w:r>
      <w:r>
        <w:rPr>
          <w:rFonts w:ascii="Calibri" w:hAnsi="Calibri" w:eastAsia="Calibri"/>
          <w:b/>
          <w:i w:val="0"/>
          <w:color w:val="1F2933"/>
          <w:sz w:val="22"/>
        </w:rPr>
        <w:t>50 % de femmes et de jeunes</w:t>
      </w:r>
      <w:r>
        <w:rPr>
          <w:rFonts w:ascii="Calibri" w:hAnsi="Calibri" w:eastAsia="Calibri"/>
          <w:b w:val="0"/>
          <w:i w:val="0"/>
          <w:color w:val="1F2933"/>
          <w:sz w:val="22"/>
        </w:rPr>
        <w:t xml:space="preserve"> parmi les incubés ;</w:t>
      </w:r>
    </w:p>
    <w:p>
      <w:pPr>
        <w:pStyle w:val="ListBullet"/>
        <w:spacing w:before="60" w:after="60" w:line="360" w:lineRule="auto"/>
      </w:pPr>
      <w:r>
        <w:rPr>
          <w:rFonts w:ascii="Calibri" w:hAnsi="Calibri" w:eastAsia="Calibri"/>
          <w:b w:val="0"/>
          <w:i w:val="0"/>
          <w:color w:val="1F2933"/>
          <w:sz w:val="22"/>
        </w:rPr>
        <w:t xml:space="preserve">Intégration de l'approche </w:t>
      </w:r>
      <w:r>
        <w:rPr>
          <w:rFonts w:ascii="Calibri" w:hAnsi="Calibri" w:eastAsia="Calibri"/>
          <w:b/>
          <w:i w:val="0"/>
          <w:color w:val="1F2933"/>
          <w:sz w:val="22"/>
        </w:rPr>
        <w:t>Restauration des Paysages et des Forêts (RPF)</w:t>
      </w:r>
      <w:r>
        <w:rPr>
          <w:rFonts w:ascii="Calibri" w:hAnsi="Calibri" w:eastAsia="Calibri"/>
          <w:b w:val="0"/>
          <w:i w:val="0"/>
          <w:color w:val="1F2933"/>
          <w:sz w:val="22"/>
        </w:rPr>
        <w:t xml:space="preserve"> et d'un plan de gestion environnementale dans chaque plan d'affaires ;</w:t>
      </w:r>
    </w:p>
    <w:p>
      <w:pPr>
        <w:pStyle w:val="ListBullet"/>
        <w:spacing w:before="60" w:after="60" w:line="360" w:lineRule="auto"/>
      </w:pPr>
      <w:r>
        <w:rPr>
          <w:rFonts w:ascii="Calibri" w:hAnsi="Calibri" w:eastAsia="Calibri"/>
          <w:b w:val="0"/>
          <w:i w:val="0"/>
          <w:color w:val="1F2933"/>
          <w:sz w:val="22"/>
        </w:rPr>
        <w:t>Travail en milieu rural éloigné (District Morombe) : logistique de déplacement et animation en dialecte local (Masikoro, Vezo) ;</w:t>
      </w:r>
    </w:p>
    <w:p>
      <w:pPr>
        <w:pStyle w:val="ListBullet"/>
        <w:spacing w:before="60" w:after="60" w:line="360" w:lineRule="auto"/>
      </w:pPr>
      <w:r>
        <w:rPr>
          <w:rFonts w:ascii="Calibri" w:hAnsi="Calibri" w:eastAsia="Calibri"/>
          <w:b w:val="0"/>
          <w:i w:val="0"/>
          <w:color w:val="1F2933"/>
          <w:sz w:val="22"/>
        </w:rPr>
        <w:t>Coordination étroite avec l'UGP TEFIALA, la FAO, les comités guichet régionaux, les points focaux MEDD/MINAE, la DREDD et la DRAE (chef-lieu de région : Tuléar) ;</w:t>
      </w:r>
    </w:p>
    <w:p>
      <w:pPr>
        <w:pStyle w:val="ListBullet"/>
        <w:spacing w:before="60" w:after="60" w:line="360" w:lineRule="auto"/>
      </w:pPr>
      <w:r>
        <w:rPr>
          <w:rFonts w:ascii="Calibri" w:hAnsi="Calibri" w:eastAsia="Calibri"/>
          <w:b w:val="0"/>
          <w:i w:val="0"/>
          <w:color w:val="1F2933"/>
          <w:sz w:val="22"/>
        </w:rPr>
        <w:t>Respect strict du calendrier des livrables conditionnant les tranches de paiement.</w:t>
      </w:r>
    </w:p>
    <w:p>
      <w:pPr>
        <w:spacing w:before="440" w:after="220" w:line="360" w:lineRule="auto"/>
        <w:pBdr>
          <w:bottom w:val="single" w:sz="20" w:space="4" w:color="0b4a8f"/>
        </w:pBdr>
      </w:pPr>
      <w:r>
        <w:rPr>
          <w:rFonts w:ascii="Calibri" w:hAnsi="Calibri" w:eastAsia="Calibri"/>
          <w:b/>
          <w:i w:val="0"/>
          <w:color w:val="0B4A8F"/>
          <w:sz w:val="30"/>
        </w:rPr>
        <w:t>3. Objectifs, résultats et indicateurs</w:t>
      </w:r>
    </w:p>
    <w:p>
      <w:pPr>
        <w:spacing w:before="280" w:after="80" w:line="360" w:lineRule="auto"/>
      </w:pPr>
      <w:r>
        <w:rPr>
          <w:rFonts w:ascii="Calibri" w:hAnsi="Calibri" w:eastAsia="Calibri"/>
          <w:b/>
          <w:i w:val="0"/>
          <w:color w:val="14324F"/>
          <w:sz w:val="24"/>
        </w:rPr>
        <w:t>3.1 Objectif global</w:t>
      </w:r>
    </w:p>
    <w:p>
      <w:pPr>
        <w:spacing w:before="120" w:after="120" w:line="360" w:lineRule="auto"/>
        <w:jc w:val="both"/>
      </w:pPr>
      <w:r>
        <w:rPr>
          <w:rFonts w:ascii="Calibri" w:hAnsi="Calibri" w:eastAsia="Calibri"/>
          <w:b w:val="0"/>
          <w:i w:val="0"/>
          <w:color w:val="1F2933"/>
          <w:sz w:val="22"/>
        </w:rPr>
        <w:t>Organiser et mettre en œuvre le programme d'incubation d'entreprises des OP et de leurs membres du Lot 1, pour en faire des acteurs engagés dans le développement des chaînes de valeurs cibles du paysage Bas Mangoky.</w:t>
      </w:r>
    </w:p>
    <w:p>
      <w:pPr>
        <w:spacing w:before="280" w:after="80" w:line="360" w:lineRule="auto"/>
      </w:pPr>
      <w:r>
        <w:rPr>
          <w:rFonts w:ascii="Calibri" w:hAnsi="Calibri" w:eastAsia="Calibri"/>
          <w:b/>
          <w:i w:val="0"/>
          <w:color w:val="14324F"/>
          <w:sz w:val="24"/>
        </w:rPr>
        <w:t>3.2 Objectifs spécifiques (repris du RFP)</w:t>
      </w:r>
    </w:p>
    <w:p>
      <w:pPr>
        <w:pStyle w:val="ListBullet"/>
        <w:spacing w:before="60" w:after="60" w:line="360" w:lineRule="auto"/>
      </w:pPr>
      <w:r>
        <w:rPr>
          <w:rFonts w:ascii="Calibri" w:hAnsi="Calibri" w:eastAsia="Calibri"/>
          <w:b w:val="0"/>
          <w:i w:val="0"/>
          <w:color w:val="1F2933"/>
          <w:sz w:val="22"/>
        </w:rPr>
        <w:t>Participer à l'affinage des critères de sélection des OP ciblées par les programmes d'incubation ;</w:t>
      </w:r>
    </w:p>
    <w:p>
      <w:pPr>
        <w:pStyle w:val="ListBullet"/>
        <w:spacing w:before="60" w:after="60" w:line="360" w:lineRule="auto"/>
      </w:pPr>
      <w:r>
        <w:rPr>
          <w:rFonts w:ascii="Calibri" w:hAnsi="Calibri" w:eastAsia="Calibri"/>
          <w:b w:val="0"/>
          <w:i w:val="0"/>
          <w:color w:val="1F2933"/>
          <w:sz w:val="22"/>
        </w:rPr>
        <w:t>Réaliser le ciblage des bénéficiaires sur la base de critères d'analyse de profil ;</w:t>
      </w:r>
    </w:p>
    <w:p>
      <w:pPr>
        <w:pStyle w:val="ListBullet"/>
        <w:spacing w:before="60" w:after="60" w:line="360" w:lineRule="auto"/>
      </w:pPr>
      <w:r>
        <w:rPr>
          <w:rFonts w:ascii="Calibri" w:hAnsi="Calibri" w:eastAsia="Calibri"/>
          <w:b w:val="0"/>
          <w:i w:val="0"/>
          <w:color w:val="1F2933"/>
          <w:sz w:val="22"/>
        </w:rPr>
        <w:t>Capitaliser et développer les modules de formation adaptés au programme d'incubation ;</w:t>
      </w:r>
    </w:p>
    <w:p>
      <w:pPr>
        <w:pStyle w:val="ListBullet"/>
        <w:spacing w:before="60" w:after="60" w:line="360" w:lineRule="auto"/>
      </w:pPr>
      <w:r>
        <w:rPr>
          <w:rFonts w:ascii="Calibri" w:hAnsi="Calibri" w:eastAsia="Calibri"/>
          <w:b w:val="0"/>
          <w:i w:val="0"/>
          <w:color w:val="1F2933"/>
          <w:sz w:val="22"/>
        </w:rPr>
        <w:t>Participer à l'élaboration des messages clés pour améliorer la capacité des OP à devenir des acteurs des chaînes de valeurs vertes ;</w:t>
      </w:r>
    </w:p>
    <w:p>
      <w:pPr>
        <w:pStyle w:val="ListBullet"/>
        <w:spacing w:before="60" w:after="60" w:line="360" w:lineRule="auto"/>
      </w:pPr>
      <w:r>
        <w:rPr>
          <w:rFonts w:ascii="Calibri" w:hAnsi="Calibri" w:eastAsia="Calibri"/>
          <w:b w:val="0"/>
          <w:i w:val="0"/>
          <w:color w:val="1F2933"/>
          <w:sz w:val="22"/>
        </w:rPr>
        <w:t>Réaliser les sessions de formation entrepreneuriales des incubés ;</w:t>
      </w:r>
    </w:p>
    <w:p>
      <w:pPr>
        <w:pStyle w:val="ListBullet"/>
        <w:spacing w:before="60" w:after="60" w:line="360" w:lineRule="auto"/>
      </w:pPr>
      <w:r>
        <w:rPr>
          <w:rFonts w:ascii="Calibri" w:hAnsi="Calibri" w:eastAsia="Calibri"/>
          <w:b w:val="0"/>
          <w:i w:val="0"/>
          <w:color w:val="1F2933"/>
          <w:sz w:val="22"/>
        </w:rPr>
        <w:t>Accompagner les incubés dans la mise en relation avec le marché et l'accès au financement ;</w:t>
      </w:r>
    </w:p>
    <w:p>
      <w:pPr>
        <w:pStyle w:val="ListBullet"/>
        <w:spacing w:before="60" w:after="60" w:line="360" w:lineRule="auto"/>
      </w:pPr>
      <w:r>
        <w:rPr>
          <w:rFonts w:ascii="Calibri" w:hAnsi="Calibri" w:eastAsia="Calibri"/>
          <w:b w:val="0"/>
          <w:i w:val="0"/>
          <w:color w:val="1F2933"/>
          <w:sz w:val="22"/>
        </w:rPr>
        <w:t>Organiser la mise en réseau des OP incubées avec des mentors.</w:t>
      </w:r>
    </w:p>
    <w:p>
      <w:pPr>
        <w:spacing w:before="280" w:after="80" w:line="360" w:lineRule="auto"/>
      </w:pPr>
      <w:r>
        <w:rPr>
          <w:rFonts w:ascii="Calibri" w:hAnsi="Calibri" w:eastAsia="Calibri"/>
          <w:b/>
          <w:i w:val="0"/>
          <w:color w:val="14324F"/>
          <w:sz w:val="24"/>
        </w:rPr>
        <w:t>3.3 Indicateurs de performance clés —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Indicateur</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Cible Lot 1</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Moyen de vérification</w:t>
            </w:r>
          </w:p>
        </w:tc>
      </w:tr>
      <w:tr>
        <w:tc>
          <w:tcPr>
            <w:tcW w:type="dxa" w:w="2880"/>
            <w:tcMar>
              <w:top w:w="60" w:type="dxa"/>
              <w:left w:w="80" w:type="dxa"/>
              <w:bottom w:w="60" w:type="dxa"/>
              <w:right w:w="80" w:type="dxa"/>
            </w:tcMar>
          </w:tcPr>
          <w:p>
            <w:r/>
            <w:r>
              <w:rPr>
                <w:rFonts w:ascii="Calibri" w:hAnsi="Calibri" w:eastAsia="Calibri"/>
                <w:b w:val="0"/>
                <w:i w:val="0"/>
                <w:color w:val="1F2933"/>
                <w:sz w:val="20"/>
              </w:rPr>
              <w:t>Programme d'incubation mis en œuvre</w:t>
            </w:r>
          </w:p>
        </w:tc>
        <w:tc>
          <w:tcPr>
            <w:tcW w:type="dxa" w:w="2880"/>
            <w:tcMar>
              <w:top w:w="60" w:type="dxa"/>
              <w:left w:w="80" w:type="dxa"/>
              <w:bottom w:w="60" w:type="dxa"/>
              <w:right w:w="80" w:type="dxa"/>
            </w:tcMar>
          </w:tcPr>
          <w:p>
            <w:r/>
            <w:r>
              <w:rPr>
                <w:rFonts w:ascii="Calibri" w:hAnsi="Calibri" w:eastAsia="Calibri"/>
                <w:b w:val="0"/>
                <w:i w:val="0"/>
                <w:color w:val="1F2933"/>
                <w:sz w:val="20"/>
              </w:rPr>
              <w:t>01</w:t>
            </w:r>
          </w:p>
        </w:tc>
        <w:tc>
          <w:tcPr>
            <w:tcW w:type="dxa" w:w="2880"/>
            <w:tcMar>
              <w:top w:w="60" w:type="dxa"/>
              <w:left w:w="80" w:type="dxa"/>
              <w:bottom w:w="60" w:type="dxa"/>
              <w:right w:w="80" w:type="dxa"/>
            </w:tcMar>
          </w:tcPr>
          <w:p>
            <w:r/>
            <w:r>
              <w:rPr>
                <w:rFonts w:ascii="Calibri" w:hAnsi="Calibri" w:eastAsia="Calibri"/>
                <w:b w:val="0"/>
                <w:i w:val="0"/>
                <w:color w:val="1F2933"/>
                <w:sz w:val="20"/>
              </w:rPr>
              <w:t>Contrat d'incubation, planning d'incubation, rapport de démarrage (30 jours après signature)</w:t>
            </w:r>
          </w:p>
        </w:tc>
      </w:tr>
      <w:tr>
        <w:tc>
          <w:tcPr>
            <w:tcW w:type="dxa" w:w="2880"/>
            <w:tcMar>
              <w:top w:w="60" w:type="dxa"/>
              <w:left w:w="80" w:type="dxa"/>
              <w:bottom w:w="60" w:type="dxa"/>
              <w:right w:w="80" w:type="dxa"/>
            </w:tcMar>
          </w:tcPr>
          <w:p>
            <w:r/>
            <w:r>
              <w:rPr>
                <w:rFonts w:ascii="Calibri" w:hAnsi="Calibri" w:eastAsia="Calibri"/>
                <w:b w:val="0"/>
                <w:i w:val="0"/>
                <w:color w:val="1F2933"/>
                <w:sz w:val="20"/>
              </w:rPr>
              <w:t>Entrepreneurs verts identifiés et mobilisés</w:t>
            </w:r>
          </w:p>
        </w:tc>
        <w:tc>
          <w:tcPr>
            <w:tcW w:type="dxa" w:w="2880"/>
            <w:tcMar>
              <w:top w:w="60" w:type="dxa"/>
              <w:left w:w="80" w:type="dxa"/>
              <w:bottom w:w="60" w:type="dxa"/>
              <w:right w:w="80" w:type="dxa"/>
            </w:tcMar>
          </w:tcPr>
          <w:p>
            <w:r/>
            <w:r>
              <w:rPr>
                <w:rFonts w:ascii="Calibri" w:hAnsi="Calibri" w:eastAsia="Calibri"/>
                <w:b w:val="0"/>
                <w:i w:val="0"/>
                <w:color w:val="1F2933"/>
                <w:sz w:val="20"/>
              </w:rPr>
              <w:t>64</w:t>
            </w:r>
          </w:p>
        </w:tc>
        <w:tc>
          <w:tcPr>
            <w:tcW w:type="dxa" w:w="2880"/>
            <w:tcMar>
              <w:top w:w="60" w:type="dxa"/>
              <w:left w:w="80" w:type="dxa"/>
              <w:bottom w:w="60" w:type="dxa"/>
              <w:right w:w="80" w:type="dxa"/>
            </w:tcMar>
          </w:tcPr>
          <w:p>
            <w:r/>
            <w:r>
              <w:rPr>
                <w:rFonts w:ascii="Calibri" w:hAnsi="Calibri" w:eastAsia="Calibri"/>
                <w:b w:val="0"/>
                <w:i w:val="0"/>
                <w:color w:val="1F2933"/>
                <w:sz w:val="20"/>
              </w:rPr>
              <w:t>Liste des incubés, rapport de ciblage, fiches de présence</w:t>
            </w:r>
          </w:p>
        </w:tc>
      </w:tr>
      <w:tr>
        <w:tc>
          <w:tcPr>
            <w:tcW w:type="dxa" w:w="2880"/>
            <w:tcMar>
              <w:top w:w="60" w:type="dxa"/>
              <w:left w:w="80" w:type="dxa"/>
              <w:bottom w:w="60" w:type="dxa"/>
              <w:right w:w="80" w:type="dxa"/>
            </w:tcMar>
          </w:tcPr>
          <w:p>
            <w:r/>
            <w:r>
              <w:rPr>
                <w:rFonts w:ascii="Calibri" w:hAnsi="Calibri" w:eastAsia="Calibri"/>
                <w:b w:val="0"/>
                <w:i w:val="0"/>
                <w:color w:val="1F2933"/>
                <w:sz w:val="20"/>
              </w:rPr>
              <w:t>Proportion d'entrepreneurs verts mobilisés parmi ceux identifiés</w:t>
            </w:r>
          </w:p>
        </w:tc>
        <w:tc>
          <w:tcPr>
            <w:tcW w:type="dxa" w:w="2880"/>
            <w:tcMar>
              <w:top w:w="60" w:type="dxa"/>
              <w:left w:w="80" w:type="dxa"/>
              <w:bottom w:w="60" w:type="dxa"/>
              <w:right w:w="80" w:type="dxa"/>
            </w:tcMar>
          </w:tcPr>
          <w:p>
            <w:r/>
            <w:r>
              <w:rPr>
                <w:rFonts w:ascii="Calibri" w:hAnsi="Calibri" w:eastAsia="Calibri"/>
                <w:b w:val="0"/>
                <w:i w:val="0"/>
                <w:color w:val="1F2933"/>
                <w:sz w:val="20"/>
              </w:rPr>
              <w:t>50 %</w:t>
            </w:r>
          </w:p>
        </w:tc>
        <w:tc>
          <w:tcPr>
            <w:tcW w:type="dxa" w:w="2880"/>
            <w:tcMar>
              <w:top w:w="60" w:type="dxa"/>
              <w:left w:w="80" w:type="dxa"/>
              <w:bottom w:w="60" w:type="dxa"/>
              <w:right w:w="80" w:type="dxa"/>
            </w:tcMar>
          </w:tcPr>
          <w:p>
            <w:r/>
            <w:r>
              <w:rPr>
                <w:rFonts w:ascii="Calibri" w:hAnsi="Calibri" w:eastAsia="Calibri"/>
                <w:b w:val="0"/>
                <w:i w:val="0"/>
                <w:color w:val="1F2933"/>
                <w:sz w:val="20"/>
              </w:rPr>
              <w:t>Rapport de ciblage</w:t>
            </w:r>
          </w:p>
        </w:tc>
      </w:tr>
      <w:tr>
        <w:tc>
          <w:tcPr>
            <w:tcW w:type="dxa" w:w="2880"/>
            <w:tcMar>
              <w:top w:w="60" w:type="dxa"/>
              <w:left w:w="80" w:type="dxa"/>
              <w:bottom w:w="60" w:type="dxa"/>
              <w:right w:w="80" w:type="dxa"/>
            </w:tcMar>
          </w:tcPr>
          <w:p>
            <w:r/>
            <w:r>
              <w:rPr>
                <w:rFonts w:ascii="Calibri" w:hAnsi="Calibri" w:eastAsia="Calibri"/>
                <w:b w:val="0"/>
                <w:i w:val="0"/>
                <w:color w:val="1F2933"/>
                <w:sz w:val="20"/>
              </w:rPr>
              <w:t>Entrepreneurs retenus pour le programme</w:t>
            </w:r>
          </w:p>
        </w:tc>
        <w:tc>
          <w:tcPr>
            <w:tcW w:type="dxa" w:w="2880"/>
            <w:tcMar>
              <w:top w:w="60" w:type="dxa"/>
              <w:left w:w="80" w:type="dxa"/>
              <w:bottom w:w="60" w:type="dxa"/>
              <w:right w:w="80" w:type="dxa"/>
            </w:tcMar>
          </w:tcPr>
          <w:p>
            <w:r/>
            <w:r>
              <w:rPr>
                <w:rFonts w:ascii="Calibri" w:hAnsi="Calibri" w:eastAsia="Calibri"/>
                <w:b w:val="0"/>
                <w:i w:val="0"/>
                <w:color w:val="1F2933"/>
                <w:sz w:val="20"/>
              </w:rPr>
              <w:t>32</w:t>
            </w:r>
          </w:p>
        </w:tc>
        <w:tc>
          <w:tcPr>
            <w:tcW w:type="dxa" w:w="2880"/>
            <w:tcMar>
              <w:top w:w="60" w:type="dxa"/>
              <w:left w:w="80" w:type="dxa"/>
              <w:bottom w:w="60" w:type="dxa"/>
              <w:right w:w="80" w:type="dxa"/>
            </w:tcMar>
          </w:tcPr>
          <w:p>
            <w:r/>
            <w:r>
              <w:rPr>
                <w:rFonts w:ascii="Calibri" w:hAnsi="Calibri" w:eastAsia="Calibri"/>
                <w:b w:val="0"/>
                <w:i w:val="0"/>
                <w:color w:val="1F2933"/>
                <w:sz w:val="20"/>
              </w:rPr>
              <w:t>Liste des incubés</w:t>
            </w:r>
          </w:p>
        </w:tc>
      </w:tr>
      <w:tr>
        <w:tc>
          <w:tcPr>
            <w:tcW w:type="dxa" w:w="2880"/>
            <w:tcMar>
              <w:top w:w="60" w:type="dxa"/>
              <w:left w:w="80" w:type="dxa"/>
              <w:bottom w:w="60" w:type="dxa"/>
              <w:right w:w="80" w:type="dxa"/>
            </w:tcMar>
          </w:tcPr>
          <w:p>
            <w:r/>
            <w:r>
              <w:rPr>
                <w:rFonts w:ascii="Calibri" w:hAnsi="Calibri" w:eastAsia="Calibri"/>
                <w:b w:val="0"/>
                <w:i w:val="0"/>
                <w:color w:val="1F2933"/>
                <w:sz w:val="20"/>
              </w:rPr>
              <w:t>Bootcamps sur la gouvernance structurelle</w:t>
            </w:r>
          </w:p>
        </w:tc>
        <w:tc>
          <w:tcPr>
            <w:tcW w:type="dxa" w:w="2880"/>
            <w:tcMar>
              <w:top w:w="60" w:type="dxa"/>
              <w:left w:w="80" w:type="dxa"/>
              <w:bottom w:w="60" w:type="dxa"/>
              <w:right w:w="80" w:type="dxa"/>
            </w:tcMar>
          </w:tcPr>
          <w:p>
            <w:r/>
            <w:r>
              <w:rPr>
                <w:rFonts w:ascii="Calibri" w:hAnsi="Calibri" w:eastAsia="Calibri"/>
                <w:b w:val="0"/>
                <w:i w:val="0"/>
                <w:color w:val="1F2933"/>
                <w:sz w:val="20"/>
              </w:rPr>
              <w:t>1</w:t>
            </w:r>
          </w:p>
        </w:tc>
        <w:tc>
          <w:tcPr>
            <w:tcW w:type="dxa" w:w="2880"/>
            <w:tcMar>
              <w:top w:w="60" w:type="dxa"/>
              <w:left w:w="80" w:type="dxa"/>
              <w:bottom w:w="60" w:type="dxa"/>
              <w:right w:w="80" w:type="dxa"/>
            </w:tcMar>
          </w:tcPr>
          <w:p>
            <w:r/>
            <w:r>
              <w:rPr>
                <w:rFonts w:ascii="Calibri" w:hAnsi="Calibri" w:eastAsia="Calibri"/>
                <w:b w:val="0"/>
                <w:i w:val="0"/>
                <w:color w:val="1F2933"/>
                <w:sz w:val="20"/>
              </w:rPr>
              <w:t>Rapport de formation, fiches de présence avec photos</w:t>
            </w:r>
          </w:p>
        </w:tc>
      </w:tr>
      <w:tr>
        <w:tc>
          <w:tcPr>
            <w:tcW w:type="dxa" w:w="2880"/>
            <w:tcMar>
              <w:top w:w="60" w:type="dxa"/>
              <w:left w:w="80" w:type="dxa"/>
              <w:bottom w:w="60" w:type="dxa"/>
              <w:right w:w="80" w:type="dxa"/>
            </w:tcMar>
          </w:tcPr>
          <w:p>
            <w:r/>
            <w:r>
              <w:rPr>
                <w:rFonts w:ascii="Calibri" w:hAnsi="Calibri" w:eastAsia="Calibri"/>
                <w:b w:val="0"/>
                <w:i w:val="0"/>
                <w:color w:val="1F2933"/>
                <w:sz w:val="20"/>
              </w:rPr>
              <w:t>OP participantes avec au moins 25 membres dont 50 % de femmes</w:t>
            </w:r>
          </w:p>
        </w:tc>
        <w:tc>
          <w:tcPr>
            <w:tcW w:type="dxa" w:w="2880"/>
            <w:tcMar>
              <w:top w:w="60" w:type="dxa"/>
              <w:left w:w="80" w:type="dxa"/>
              <w:bottom w:w="60" w:type="dxa"/>
              <w:right w:w="80" w:type="dxa"/>
            </w:tcMar>
          </w:tcPr>
          <w:p>
            <w:r/>
            <w:r>
              <w:rPr>
                <w:rFonts w:ascii="Calibri" w:hAnsi="Calibri" w:eastAsia="Calibri"/>
                <w:b w:val="0"/>
                <w:i w:val="0"/>
                <w:color w:val="1F2933"/>
                <w:sz w:val="20"/>
              </w:rPr>
              <w:t>16</w:t>
            </w:r>
          </w:p>
        </w:tc>
        <w:tc>
          <w:tcPr>
            <w:tcW w:type="dxa" w:w="2880"/>
            <w:tcMar>
              <w:top w:w="60" w:type="dxa"/>
              <w:left w:w="80" w:type="dxa"/>
              <w:bottom w:w="60" w:type="dxa"/>
              <w:right w:w="80" w:type="dxa"/>
            </w:tcMar>
          </w:tcPr>
          <w:p>
            <w:r/>
            <w:r>
              <w:rPr>
                <w:rFonts w:ascii="Calibri" w:hAnsi="Calibri" w:eastAsia="Calibri"/>
                <w:b w:val="0"/>
                <w:i w:val="0"/>
                <w:color w:val="1F2933"/>
                <w:sz w:val="20"/>
              </w:rPr>
              <w:t>Organigramme amélioré, règlement intérieur mis à jour, fiches de rôles</w:t>
            </w:r>
          </w:p>
        </w:tc>
      </w:tr>
      <w:tr>
        <w:tc>
          <w:tcPr>
            <w:tcW w:type="dxa" w:w="2880"/>
            <w:tcMar>
              <w:top w:w="60" w:type="dxa"/>
              <w:left w:w="80" w:type="dxa"/>
              <w:bottom w:w="60" w:type="dxa"/>
              <w:right w:w="80" w:type="dxa"/>
            </w:tcMar>
          </w:tcPr>
          <w:p>
            <w:r/>
            <w:r>
              <w:rPr>
                <w:rFonts w:ascii="Calibri" w:hAnsi="Calibri" w:eastAsia="Calibri"/>
                <w:b w:val="0"/>
                <w:i w:val="0"/>
                <w:color w:val="1F2933"/>
                <w:sz w:val="20"/>
              </w:rPr>
              <w:t>Taux d'inclusion des femmes</w:t>
            </w:r>
          </w:p>
        </w:tc>
        <w:tc>
          <w:tcPr>
            <w:tcW w:type="dxa" w:w="2880"/>
            <w:tcMar>
              <w:top w:w="60" w:type="dxa"/>
              <w:left w:w="80" w:type="dxa"/>
              <w:bottom w:w="60" w:type="dxa"/>
              <w:right w:w="80" w:type="dxa"/>
            </w:tcMar>
          </w:tcPr>
          <w:p>
            <w:r/>
            <w:r>
              <w:rPr>
                <w:rFonts w:ascii="Calibri" w:hAnsi="Calibri" w:eastAsia="Calibri"/>
                <w:b w:val="0"/>
                <w:i w:val="0"/>
                <w:color w:val="1F2933"/>
                <w:sz w:val="20"/>
              </w:rPr>
              <w:t>≈ 50 %</w:t>
            </w:r>
          </w:p>
        </w:tc>
        <w:tc>
          <w:tcPr>
            <w:tcW w:type="dxa" w:w="2880"/>
            <w:tcMar>
              <w:top w:w="60" w:type="dxa"/>
              <w:left w:w="80" w:type="dxa"/>
              <w:bottom w:w="60" w:type="dxa"/>
              <w:right w:w="80" w:type="dxa"/>
            </w:tcMar>
          </w:tcPr>
          <w:p>
            <w:r/>
            <w:r>
              <w:rPr>
                <w:rFonts w:ascii="Calibri" w:hAnsi="Calibri" w:eastAsia="Calibri"/>
                <w:b w:val="0"/>
                <w:i w:val="0"/>
                <w:color w:val="1F2933"/>
                <w:sz w:val="20"/>
              </w:rPr>
              <w:t>Fiches de présence</w:t>
            </w:r>
          </w:p>
        </w:tc>
      </w:tr>
      <w:tr>
        <w:tc>
          <w:tcPr>
            <w:tcW w:type="dxa" w:w="2880"/>
            <w:tcMar>
              <w:top w:w="60" w:type="dxa"/>
              <w:left w:w="80" w:type="dxa"/>
              <w:bottom w:w="60" w:type="dxa"/>
              <w:right w:w="80" w:type="dxa"/>
            </w:tcMar>
          </w:tcPr>
          <w:p>
            <w:r/>
            <w:r>
              <w:rPr>
                <w:rFonts w:ascii="Calibri" w:hAnsi="Calibri" w:eastAsia="Calibri"/>
                <w:b w:val="0"/>
                <w:i w:val="0"/>
                <w:color w:val="1F2933"/>
                <w:sz w:val="20"/>
              </w:rPr>
              <w:t>Sessions de formation (mindset entrepreneurial ; plan d'affaires et gestion financière ; marketing ; accès au financement)</w:t>
            </w:r>
          </w:p>
        </w:tc>
        <w:tc>
          <w:tcPr>
            <w:tcW w:type="dxa" w:w="2880"/>
            <w:tcMar>
              <w:top w:w="60" w:type="dxa"/>
              <w:left w:w="80" w:type="dxa"/>
              <w:bottom w:w="60" w:type="dxa"/>
              <w:right w:w="80" w:type="dxa"/>
            </w:tcMar>
          </w:tcPr>
          <w:p>
            <w:r/>
            <w:r>
              <w:rPr>
                <w:rFonts w:ascii="Calibri" w:hAnsi="Calibri" w:eastAsia="Calibri"/>
                <w:b w:val="0"/>
                <w:i w:val="0"/>
                <w:color w:val="1F2933"/>
                <w:sz w:val="20"/>
              </w:rPr>
              <w:t>1 de chaque</w:t>
            </w:r>
          </w:p>
        </w:tc>
        <w:tc>
          <w:tcPr>
            <w:tcW w:type="dxa" w:w="2880"/>
            <w:tcMar>
              <w:top w:w="60" w:type="dxa"/>
              <w:left w:w="80" w:type="dxa"/>
              <w:bottom w:w="60" w:type="dxa"/>
              <w:right w:w="80" w:type="dxa"/>
            </w:tcMar>
          </w:tcPr>
          <w:p>
            <w:r/>
            <w:r>
              <w:rPr>
                <w:rFonts w:ascii="Calibri" w:hAnsi="Calibri" w:eastAsia="Calibri"/>
                <w:b w:val="0"/>
                <w:i w:val="0"/>
                <w:color w:val="1F2933"/>
                <w:sz w:val="20"/>
              </w:rPr>
              <w:t>Rapports de formation, fiches de présence avec photos</w:t>
            </w:r>
          </w:p>
        </w:tc>
      </w:tr>
      <w:tr>
        <w:tc>
          <w:tcPr>
            <w:tcW w:type="dxa" w:w="2880"/>
            <w:tcMar>
              <w:top w:w="60" w:type="dxa"/>
              <w:left w:w="80" w:type="dxa"/>
              <w:bottom w:w="60" w:type="dxa"/>
              <w:right w:w="80" w:type="dxa"/>
            </w:tcMar>
          </w:tcPr>
          <w:p>
            <w:r/>
            <w:r>
              <w:rPr>
                <w:rFonts w:ascii="Calibri" w:hAnsi="Calibri" w:eastAsia="Calibri"/>
                <w:b w:val="0"/>
                <w:i w:val="0"/>
                <w:color w:val="1F2933"/>
                <w:sz w:val="20"/>
              </w:rPr>
              <w:t>Producteurs entrepreneurs incubés formés</w:t>
            </w:r>
          </w:p>
        </w:tc>
        <w:tc>
          <w:tcPr>
            <w:tcW w:type="dxa" w:w="2880"/>
            <w:tcMar>
              <w:top w:w="60" w:type="dxa"/>
              <w:left w:w="80" w:type="dxa"/>
              <w:bottom w:w="60" w:type="dxa"/>
              <w:right w:w="80" w:type="dxa"/>
            </w:tcMar>
          </w:tcPr>
          <w:p>
            <w:r/>
            <w:r>
              <w:rPr>
                <w:rFonts w:ascii="Calibri" w:hAnsi="Calibri" w:eastAsia="Calibri"/>
                <w:b w:val="0"/>
                <w:i w:val="0"/>
                <w:color w:val="1F2933"/>
                <w:sz w:val="20"/>
              </w:rPr>
              <w:t>32</w:t>
            </w:r>
          </w:p>
        </w:tc>
        <w:tc>
          <w:tcPr>
            <w:tcW w:type="dxa" w:w="2880"/>
            <w:tcMar>
              <w:top w:w="60" w:type="dxa"/>
              <w:left w:w="80" w:type="dxa"/>
              <w:bottom w:w="60" w:type="dxa"/>
              <w:right w:w="80" w:type="dxa"/>
            </w:tcMar>
          </w:tcPr>
          <w:p>
            <w:r/>
            <w:r>
              <w:rPr>
                <w:rFonts w:ascii="Calibri" w:hAnsi="Calibri" w:eastAsia="Calibri"/>
                <w:b w:val="0"/>
                <w:i w:val="0"/>
                <w:color w:val="1F2933"/>
                <w:sz w:val="20"/>
              </w:rPr>
              <w:t>Fiches de présence</w:t>
            </w:r>
          </w:p>
        </w:tc>
      </w:tr>
      <w:tr>
        <w:tc>
          <w:tcPr>
            <w:tcW w:type="dxa" w:w="2880"/>
            <w:tcMar>
              <w:top w:w="60" w:type="dxa"/>
              <w:left w:w="80" w:type="dxa"/>
              <w:bottom w:w="60" w:type="dxa"/>
              <w:right w:w="80" w:type="dxa"/>
            </w:tcMar>
          </w:tcPr>
          <w:p>
            <w:r/>
            <w:r>
              <w:rPr>
                <w:rFonts w:ascii="Calibri" w:hAnsi="Calibri" w:eastAsia="Calibri"/>
                <w:b w:val="0"/>
                <w:i w:val="0"/>
                <w:color w:val="1F2933"/>
                <w:sz w:val="20"/>
              </w:rPr>
              <w:t>Participants accompagnés / OP accompagnées</w:t>
            </w:r>
          </w:p>
        </w:tc>
        <w:tc>
          <w:tcPr>
            <w:tcW w:type="dxa" w:w="2880"/>
            <w:tcMar>
              <w:top w:w="60" w:type="dxa"/>
              <w:left w:w="80" w:type="dxa"/>
              <w:bottom w:w="60" w:type="dxa"/>
              <w:right w:w="80" w:type="dxa"/>
            </w:tcMar>
          </w:tcPr>
          <w:p>
            <w:r/>
            <w:r>
              <w:rPr>
                <w:rFonts w:ascii="Calibri" w:hAnsi="Calibri" w:eastAsia="Calibri"/>
                <w:b w:val="0"/>
                <w:i w:val="0"/>
                <w:color w:val="1F2933"/>
                <w:sz w:val="20"/>
              </w:rPr>
              <w:t>32 / 16</w:t>
            </w:r>
          </w:p>
        </w:tc>
        <w:tc>
          <w:tcPr>
            <w:tcW w:type="dxa" w:w="2880"/>
            <w:tcMar>
              <w:top w:w="60" w:type="dxa"/>
              <w:left w:w="80" w:type="dxa"/>
              <w:bottom w:w="60" w:type="dxa"/>
              <w:right w:w="80" w:type="dxa"/>
            </w:tcMar>
          </w:tcPr>
          <w:p>
            <w:r/>
            <w:r>
              <w:rPr>
                <w:rFonts w:ascii="Calibri" w:hAnsi="Calibri" w:eastAsia="Calibri"/>
                <w:b w:val="0"/>
                <w:i w:val="0"/>
                <w:color w:val="1F2933"/>
                <w:sz w:val="20"/>
              </w:rPr>
              <w:t>Plan stratégique 5 ans, pitch deck, rapport final d'accompagnement</w:t>
            </w:r>
          </w:p>
        </w:tc>
      </w:tr>
      <w:tr>
        <w:tc>
          <w:tcPr>
            <w:tcW w:type="dxa" w:w="2880"/>
            <w:tcMar>
              <w:top w:w="60" w:type="dxa"/>
              <w:left w:w="80" w:type="dxa"/>
              <w:bottom w:w="60" w:type="dxa"/>
              <w:right w:w="80" w:type="dxa"/>
            </w:tcMar>
          </w:tcPr>
          <w:p>
            <w:r/>
            <w:r>
              <w:rPr>
                <w:rFonts w:ascii="Calibri" w:hAnsi="Calibri" w:eastAsia="Calibri"/>
                <w:b w:val="0"/>
                <w:i w:val="0"/>
                <w:color w:val="1F2933"/>
                <w:sz w:val="20"/>
              </w:rPr>
              <w:t>Sessions de mentoring</w:t>
            </w:r>
          </w:p>
        </w:tc>
        <w:tc>
          <w:tcPr>
            <w:tcW w:type="dxa" w:w="2880"/>
            <w:tcMar>
              <w:top w:w="60" w:type="dxa"/>
              <w:left w:w="80" w:type="dxa"/>
              <w:bottom w:w="60" w:type="dxa"/>
              <w:right w:w="80" w:type="dxa"/>
            </w:tcMar>
          </w:tcPr>
          <w:p>
            <w:r/>
            <w:r>
              <w:rPr>
                <w:rFonts w:ascii="Calibri" w:hAnsi="Calibri" w:eastAsia="Calibri"/>
                <w:b w:val="0"/>
                <w:i w:val="0"/>
                <w:color w:val="1F2933"/>
                <w:sz w:val="20"/>
              </w:rPr>
              <w:t>5</w:t>
            </w:r>
          </w:p>
        </w:tc>
        <w:tc>
          <w:tcPr>
            <w:tcW w:type="dxa" w:w="2880"/>
            <w:tcMar>
              <w:top w:w="60" w:type="dxa"/>
              <w:left w:w="80" w:type="dxa"/>
              <w:bottom w:w="60" w:type="dxa"/>
              <w:right w:w="80" w:type="dxa"/>
            </w:tcMar>
          </w:tcPr>
          <w:p>
            <w:r/>
            <w:r>
              <w:rPr>
                <w:rFonts w:ascii="Calibri" w:hAnsi="Calibri" w:eastAsia="Calibri"/>
                <w:b w:val="0"/>
                <w:i w:val="0"/>
                <w:color w:val="1F2933"/>
                <w:sz w:val="20"/>
              </w:rPr>
              <w:t>Registres de coaching</w:t>
            </w:r>
          </w:p>
        </w:tc>
      </w:tr>
      <w:tr>
        <w:tc>
          <w:tcPr>
            <w:tcW w:type="dxa" w:w="2880"/>
            <w:tcMar>
              <w:top w:w="60" w:type="dxa"/>
              <w:left w:w="80" w:type="dxa"/>
              <w:bottom w:w="60" w:type="dxa"/>
              <w:right w:w="80" w:type="dxa"/>
            </w:tcMar>
          </w:tcPr>
          <w:p>
            <w:r/>
            <w:r>
              <w:rPr>
                <w:rFonts w:ascii="Calibri" w:hAnsi="Calibri" w:eastAsia="Calibri"/>
                <w:b w:val="0"/>
                <w:i w:val="0"/>
                <w:color w:val="1F2933"/>
                <w:sz w:val="20"/>
              </w:rPr>
              <w:t>Bénéficiaires indirects</w:t>
            </w:r>
          </w:p>
        </w:tc>
        <w:tc>
          <w:tcPr>
            <w:tcW w:type="dxa" w:w="2880"/>
            <w:tcMar>
              <w:top w:w="60" w:type="dxa"/>
              <w:left w:w="80" w:type="dxa"/>
              <w:bottom w:w="60" w:type="dxa"/>
              <w:right w:w="80" w:type="dxa"/>
            </w:tcMar>
          </w:tcPr>
          <w:p>
            <w:r/>
            <w:r>
              <w:rPr>
                <w:rFonts w:ascii="Calibri" w:hAnsi="Calibri" w:eastAsia="Calibri"/>
                <w:b w:val="0"/>
                <w:i w:val="0"/>
                <w:color w:val="1F2933"/>
                <w:sz w:val="20"/>
              </w:rPr>
              <w:t>400</w:t>
            </w:r>
          </w:p>
        </w:tc>
        <w:tc>
          <w:tcPr>
            <w:tcW w:type="dxa" w:w="2880"/>
            <w:tcMar>
              <w:top w:w="60" w:type="dxa"/>
              <w:left w:w="80" w:type="dxa"/>
              <w:bottom w:w="60" w:type="dxa"/>
              <w:right w:w="80" w:type="dxa"/>
            </w:tcMar>
          </w:tcPr>
          <w:p>
            <w:r/>
            <w:r>
              <w:rPr>
                <w:rFonts w:ascii="Calibri" w:hAnsi="Calibri" w:eastAsia="Calibri"/>
                <w:b w:val="0"/>
                <w:i w:val="0"/>
                <w:color w:val="1F2933"/>
                <w:sz w:val="20"/>
              </w:rPr>
              <w:t>Pièces justificatives</w:t>
            </w:r>
          </w:p>
        </w:tc>
      </w:tr>
      <w:tr>
        <w:tc>
          <w:tcPr>
            <w:tcW w:type="dxa" w:w="2880"/>
            <w:tcMar>
              <w:top w:w="60" w:type="dxa"/>
              <w:left w:w="80" w:type="dxa"/>
              <w:bottom w:w="60" w:type="dxa"/>
              <w:right w:w="80" w:type="dxa"/>
            </w:tcMar>
          </w:tcPr>
          <w:p>
            <w:r/>
            <w:r>
              <w:rPr>
                <w:rFonts w:ascii="Calibri" w:hAnsi="Calibri" w:eastAsia="Calibri"/>
                <w:b w:val="0"/>
                <w:i w:val="0"/>
                <w:color w:val="1F2933"/>
                <w:sz w:val="20"/>
              </w:rPr>
              <w:t>Taux d'applicabilité des acquis</w:t>
            </w:r>
          </w:p>
        </w:tc>
        <w:tc>
          <w:tcPr>
            <w:tcW w:type="dxa" w:w="2880"/>
            <w:tcMar>
              <w:top w:w="60" w:type="dxa"/>
              <w:left w:w="80" w:type="dxa"/>
              <w:bottom w:w="60" w:type="dxa"/>
              <w:right w:w="80" w:type="dxa"/>
            </w:tcMar>
          </w:tcPr>
          <w:p>
            <w:r/>
            <w:r>
              <w:rPr>
                <w:rFonts w:ascii="Calibri" w:hAnsi="Calibri" w:eastAsia="Calibri"/>
                <w:b w:val="0"/>
                <w:i w:val="0"/>
                <w:color w:val="1F2933"/>
                <w:sz w:val="20"/>
              </w:rPr>
              <w:t>85 %</w:t>
            </w:r>
          </w:p>
        </w:tc>
        <w:tc>
          <w:tcPr>
            <w:tcW w:type="dxa" w:w="2880"/>
            <w:tcMar>
              <w:top w:w="60" w:type="dxa"/>
              <w:left w:w="80" w:type="dxa"/>
              <w:bottom w:w="60" w:type="dxa"/>
              <w:right w:w="80" w:type="dxa"/>
            </w:tcMar>
          </w:tcPr>
          <w:p>
            <w:r/>
            <w:r>
              <w:rPr>
                <w:rFonts w:ascii="Calibri" w:hAnsi="Calibri" w:eastAsia="Calibri"/>
                <w:b w:val="0"/>
                <w:i w:val="0"/>
                <w:color w:val="1F2933"/>
                <w:sz w:val="20"/>
              </w:rPr>
              <w:t>Évaluation des connaissances</w:t>
            </w:r>
          </w:p>
        </w:tc>
      </w:tr>
      <w:tr>
        <w:tc>
          <w:tcPr>
            <w:tcW w:type="dxa" w:w="2880"/>
            <w:tcMar>
              <w:top w:w="60" w:type="dxa"/>
              <w:left w:w="80" w:type="dxa"/>
              <w:bottom w:w="60" w:type="dxa"/>
              <w:right w:w="80" w:type="dxa"/>
            </w:tcMar>
          </w:tcPr>
          <w:p>
            <w:r/>
            <w:r>
              <w:rPr>
                <w:rFonts w:ascii="Calibri" w:hAnsi="Calibri" w:eastAsia="Calibri"/>
                <w:b w:val="0"/>
                <w:i w:val="0"/>
                <w:color w:val="1F2933"/>
                <w:sz w:val="20"/>
              </w:rPr>
              <w:t>Organisations appliquant une gestion participative</w:t>
            </w:r>
          </w:p>
        </w:tc>
        <w:tc>
          <w:tcPr>
            <w:tcW w:type="dxa" w:w="2880"/>
            <w:tcMar>
              <w:top w:w="60" w:type="dxa"/>
              <w:left w:w="80" w:type="dxa"/>
              <w:bottom w:w="60" w:type="dxa"/>
              <w:right w:w="80" w:type="dxa"/>
            </w:tcMar>
          </w:tcPr>
          <w:p>
            <w:r/>
            <w:r>
              <w:rPr>
                <w:rFonts w:ascii="Calibri" w:hAnsi="Calibri" w:eastAsia="Calibri"/>
                <w:b w:val="0"/>
                <w:i w:val="0"/>
                <w:color w:val="1F2933"/>
                <w:sz w:val="20"/>
              </w:rPr>
              <w:t>80 %</w:t>
            </w:r>
          </w:p>
        </w:tc>
        <w:tc>
          <w:tcPr>
            <w:tcW w:type="dxa" w:w="2880"/>
            <w:tcMar>
              <w:top w:w="60" w:type="dxa"/>
              <w:left w:w="80" w:type="dxa"/>
              <w:bottom w:w="60" w:type="dxa"/>
              <w:right w:w="80" w:type="dxa"/>
            </w:tcMar>
          </w:tcPr>
          <w:p>
            <w:r/>
            <w:r>
              <w:rPr>
                <w:rFonts w:ascii="Calibri" w:hAnsi="Calibri" w:eastAsia="Calibri"/>
                <w:b w:val="0"/>
                <w:i w:val="0"/>
                <w:color w:val="1F2933"/>
                <w:sz w:val="20"/>
              </w:rPr>
              <w:t>Procès-verbaux d'assemblées</w:t>
            </w:r>
          </w:p>
        </w:tc>
      </w:tr>
      <w:tr>
        <w:tc>
          <w:tcPr>
            <w:tcW w:type="dxa" w:w="2880"/>
            <w:tcMar>
              <w:top w:w="60" w:type="dxa"/>
              <w:left w:w="80" w:type="dxa"/>
              <w:bottom w:w="60" w:type="dxa"/>
              <w:right w:w="80" w:type="dxa"/>
            </w:tcMar>
          </w:tcPr>
          <w:p>
            <w:r/>
            <w:r>
              <w:rPr>
                <w:rFonts w:ascii="Calibri" w:hAnsi="Calibri" w:eastAsia="Calibri"/>
                <w:b w:val="0"/>
                <w:i w:val="0"/>
                <w:color w:val="1F2933"/>
                <w:sz w:val="20"/>
              </w:rPr>
              <w:t>Accords/contrats commerciaux établis</w:t>
            </w:r>
          </w:p>
        </w:tc>
        <w:tc>
          <w:tcPr>
            <w:tcW w:type="dxa" w:w="2880"/>
            <w:tcMar>
              <w:top w:w="60" w:type="dxa"/>
              <w:left w:w="80" w:type="dxa"/>
              <w:bottom w:w="60" w:type="dxa"/>
              <w:right w:w="80" w:type="dxa"/>
            </w:tcMar>
          </w:tcPr>
          <w:p>
            <w:r/>
            <w:r>
              <w:rPr>
                <w:rFonts w:ascii="Calibri" w:hAnsi="Calibri" w:eastAsia="Calibri"/>
                <w:b w:val="0"/>
                <w:i w:val="0"/>
                <w:color w:val="1F2933"/>
                <w:sz w:val="20"/>
              </w:rPr>
              <w:t>1</w:t>
            </w:r>
          </w:p>
        </w:tc>
        <w:tc>
          <w:tcPr>
            <w:tcW w:type="dxa" w:w="2880"/>
            <w:tcMar>
              <w:top w:w="60" w:type="dxa"/>
              <w:left w:w="80" w:type="dxa"/>
              <w:bottom w:w="60" w:type="dxa"/>
              <w:right w:w="80" w:type="dxa"/>
            </w:tcMar>
          </w:tcPr>
          <w:p>
            <w:r/>
            <w:r>
              <w:rPr>
                <w:rFonts w:ascii="Calibri" w:hAnsi="Calibri" w:eastAsia="Calibri"/>
                <w:b w:val="0"/>
                <w:i w:val="0"/>
                <w:color w:val="1F2933"/>
                <w:sz w:val="20"/>
              </w:rPr>
              <w:t>Contrats signés</w:t>
            </w:r>
          </w:p>
        </w:tc>
      </w:tr>
      <w:tr>
        <w:tc>
          <w:tcPr>
            <w:tcW w:type="dxa" w:w="2880"/>
            <w:tcMar>
              <w:top w:w="60" w:type="dxa"/>
              <w:left w:w="80" w:type="dxa"/>
              <w:bottom w:w="60" w:type="dxa"/>
              <w:right w:w="80" w:type="dxa"/>
            </w:tcMar>
          </w:tcPr>
          <w:p>
            <w:r/>
            <w:r>
              <w:rPr>
                <w:rFonts w:ascii="Calibri" w:hAnsi="Calibri" w:eastAsia="Calibri"/>
                <w:b w:val="0"/>
                <w:i w:val="0"/>
                <w:color w:val="1F2933"/>
                <w:sz w:val="20"/>
              </w:rPr>
              <w:t>Business plans élaborés intégrant un plan de gestion environnemental</w:t>
            </w:r>
          </w:p>
        </w:tc>
        <w:tc>
          <w:tcPr>
            <w:tcW w:type="dxa" w:w="2880"/>
            <w:tcMar>
              <w:top w:w="60" w:type="dxa"/>
              <w:left w:w="80" w:type="dxa"/>
              <w:bottom w:w="60" w:type="dxa"/>
              <w:right w:w="80" w:type="dxa"/>
            </w:tcMar>
          </w:tcPr>
          <w:p>
            <w:r/>
            <w:r>
              <w:rPr>
                <w:rFonts w:ascii="Calibri" w:hAnsi="Calibri" w:eastAsia="Calibri"/>
                <w:b w:val="0"/>
                <w:i w:val="0"/>
                <w:color w:val="1F2933"/>
                <w:sz w:val="20"/>
              </w:rPr>
              <w:t>16</w:t>
            </w:r>
          </w:p>
        </w:tc>
        <w:tc>
          <w:tcPr>
            <w:tcW w:type="dxa" w:w="2880"/>
            <w:tcMar>
              <w:top w:w="60" w:type="dxa"/>
              <w:left w:w="80" w:type="dxa"/>
              <w:bottom w:w="60" w:type="dxa"/>
              <w:right w:w="80" w:type="dxa"/>
            </w:tcMar>
          </w:tcPr>
          <w:p>
            <w:r/>
            <w:r>
              <w:rPr>
                <w:rFonts w:ascii="Calibri" w:hAnsi="Calibri" w:eastAsia="Calibri"/>
                <w:b w:val="0"/>
                <w:i w:val="0"/>
                <w:color w:val="1F2933"/>
                <w:sz w:val="20"/>
              </w:rPr>
              <w:t>Documents de plans d'affaires</w:t>
            </w:r>
          </w:p>
        </w:tc>
      </w:tr>
    </w:tbl>
    <w:p>
      <w:pPr>
        <w:spacing w:before="440" w:after="220" w:line="360" w:lineRule="auto"/>
        <w:pBdr>
          <w:bottom w:val="single" w:sz="20" w:space="4" w:color="0b4a8f"/>
        </w:pBdr>
      </w:pPr>
      <w:r>
        <w:rPr>
          <w:rFonts w:ascii="Calibri" w:hAnsi="Calibri" w:eastAsia="Calibri"/>
          <w:b/>
          <w:i w:val="0"/>
          <w:color w:val="0B4A8F"/>
          <w:sz w:val="30"/>
        </w:rPr>
        <w:t>4. Méthodologie et dispositif d'intervention</w:t>
      </w:r>
    </w:p>
    <w:p>
      <w:pPr>
        <w:spacing w:before="120" w:after="120" w:line="360" w:lineRule="auto"/>
        <w:jc w:val="both"/>
      </w:pPr>
      <w:r>
        <w:rPr>
          <w:rFonts w:ascii="Calibri" w:hAnsi="Calibri" w:eastAsia="Calibri"/>
          <w:b w:val="0"/>
          <w:i w:val="0"/>
          <w:color w:val="1F2933"/>
          <w:sz w:val="22"/>
        </w:rPr>
        <w:t xml:space="preserve">La méthodologie s'appuie sur les standards d'incubation </w:t>
      </w:r>
      <w:r>
        <w:rPr>
          <w:rFonts w:ascii="Calibri" w:hAnsi="Calibri" w:eastAsia="Calibri"/>
          <w:b/>
          <w:i w:val="0"/>
          <w:color w:val="0B4A8F"/>
          <w:sz w:val="22"/>
        </w:rPr>
        <w:t>GERME</w:t>
      </w:r>
      <w:r>
        <w:rPr>
          <w:rFonts w:ascii="Calibri" w:hAnsi="Calibri" w:eastAsia="Calibri"/>
          <w:b w:val="0"/>
          <w:i w:val="0"/>
          <w:color w:val="1F2933"/>
          <w:sz w:val="22"/>
        </w:rPr>
        <w:t xml:space="preserve"> (GERer au Mieux son Entreprise) et </w:t>
      </w:r>
      <w:r>
        <w:rPr>
          <w:rFonts w:ascii="Calibri" w:hAnsi="Calibri" w:eastAsia="Calibri"/>
          <w:b/>
          <w:i w:val="0"/>
          <w:color w:val="0B4A8F"/>
          <w:sz w:val="22"/>
        </w:rPr>
        <w:t>Thinkcoop</w:t>
      </w:r>
      <w:r>
        <w:rPr>
          <w:rFonts w:ascii="Calibri" w:hAnsi="Calibri" w:eastAsia="Calibri"/>
          <w:b w:val="0"/>
          <w:i w:val="0"/>
          <w:color w:val="1F2933"/>
          <w:sz w:val="22"/>
        </w:rPr>
        <w:t xml:space="preserve"> exigés par le RFP, et privilégie des méthodes d'apprentissage interactives : études de cas, apprentissage entre pairs, exercices pratiques et missions commerciales réelles.</w:t>
      </w:r>
    </w:p>
    <w:p>
      <w:pPr>
        <w:spacing w:before="280" w:after="80" w:line="360" w:lineRule="auto"/>
      </w:pPr>
      <w:r>
        <w:rPr>
          <w:rFonts w:ascii="Calibri" w:hAnsi="Calibri" w:eastAsia="Calibri"/>
          <w:b/>
          <w:i w:val="0"/>
          <w:color w:val="14324F"/>
          <w:sz w:val="24"/>
        </w:rPr>
        <w:t>4.1 Démarche en cinq phases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Phase</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Contenu</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Période indicative</w:t>
            </w:r>
          </w:p>
        </w:tc>
      </w:tr>
      <w:tr>
        <w:tc>
          <w:tcPr>
            <w:tcW w:type="dxa" w:w="2880"/>
            <w:tcMar>
              <w:top w:w="60" w:type="dxa"/>
              <w:left w:w="80" w:type="dxa"/>
              <w:bottom w:w="60" w:type="dxa"/>
              <w:right w:w="80" w:type="dxa"/>
            </w:tcMar>
          </w:tcPr>
          <w:p>
            <w:r/>
            <w:r>
              <w:rPr>
                <w:rFonts w:ascii="Calibri" w:hAnsi="Calibri" w:eastAsia="Calibri"/>
                <w:b/>
                <w:i w:val="0"/>
                <w:color w:val="1F2933"/>
                <w:sz w:val="20"/>
              </w:rPr>
              <w:t>Phase 1 — Démarrage et ciblage</w:t>
            </w:r>
          </w:p>
        </w:tc>
        <w:tc>
          <w:tcPr>
            <w:tcW w:type="dxa" w:w="2880"/>
            <w:tcMar>
              <w:top w:w="60" w:type="dxa"/>
              <w:left w:w="80" w:type="dxa"/>
              <w:bottom w:w="60" w:type="dxa"/>
              <w:right w:w="80" w:type="dxa"/>
            </w:tcMar>
          </w:tcPr>
          <w:p>
            <w:r/>
            <w:r>
              <w:rPr>
                <w:rFonts w:ascii="Calibri" w:hAnsi="Calibri" w:eastAsia="Calibri"/>
                <w:b w:val="0"/>
                <w:i w:val="0"/>
                <w:color w:val="1F2933"/>
                <w:sz w:val="20"/>
              </w:rPr>
              <w:t>Réunion de lancement avec l'UGP TEFIALA et la FAO ; affinage des critères d'éligibilité ; missions de sensibilisation et mobilisation dans les deux communes ; analyse de profil ; sélection structurée des 32 incubés (sur 64 mobilisés).</w:t>
            </w:r>
          </w:p>
        </w:tc>
        <w:tc>
          <w:tcPr>
            <w:tcW w:type="dxa" w:w="2880"/>
            <w:tcMar>
              <w:top w:w="60" w:type="dxa"/>
              <w:left w:w="80" w:type="dxa"/>
              <w:bottom w:w="60" w:type="dxa"/>
              <w:right w:w="80" w:type="dxa"/>
            </w:tcMar>
          </w:tcPr>
          <w:p>
            <w:r/>
            <w:r>
              <w:rPr>
                <w:rFonts w:ascii="Calibri" w:hAnsi="Calibri" w:eastAsia="Calibri"/>
                <w:b w:val="0"/>
                <w:i w:val="0"/>
                <w:color w:val="1F2933"/>
                <w:sz w:val="20"/>
              </w:rPr>
              <w:t>Mois 1</w:t>
            </w:r>
          </w:p>
        </w:tc>
      </w:tr>
      <w:tr>
        <w:tc>
          <w:tcPr>
            <w:tcW w:type="dxa" w:w="2880"/>
            <w:tcMar>
              <w:top w:w="60" w:type="dxa"/>
              <w:left w:w="80" w:type="dxa"/>
              <w:bottom w:w="60" w:type="dxa"/>
              <w:right w:w="80" w:type="dxa"/>
            </w:tcMar>
          </w:tcPr>
          <w:p>
            <w:r/>
            <w:r>
              <w:rPr>
                <w:rFonts w:ascii="Calibri" w:hAnsi="Calibri" w:eastAsia="Calibri"/>
                <w:b/>
                <w:i w:val="0"/>
                <w:color w:val="1F2933"/>
                <w:sz w:val="20"/>
              </w:rPr>
              <w:t>Phase 2 — Formation entrepreneuriale (bootcamps)</w:t>
            </w:r>
          </w:p>
        </w:tc>
        <w:tc>
          <w:tcPr>
            <w:tcW w:type="dxa" w:w="2880"/>
            <w:tcMar>
              <w:top w:w="60" w:type="dxa"/>
              <w:left w:w="80" w:type="dxa"/>
              <w:bottom w:w="60" w:type="dxa"/>
              <w:right w:w="80" w:type="dxa"/>
            </w:tcMar>
          </w:tcPr>
          <w:p>
            <w:r/>
            <w:r>
              <w:rPr>
                <w:rFonts w:ascii="Calibri" w:hAnsi="Calibri" w:eastAsia="Calibri"/>
                <w:b w:val="0"/>
                <w:i w:val="0"/>
                <w:color w:val="1F2933"/>
                <w:sz w:val="20"/>
              </w:rPr>
              <w:t>Cinq bootcamps de 3 jours : gouvernance ; esprit entrepreneurial ; plan d'affaires et gestion financière ; marketing et commercialisation ; accès au financement.</w:t>
            </w:r>
          </w:p>
        </w:tc>
        <w:tc>
          <w:tcPr>
            <w:tcW w:type="dxa" w:w="2880"/>
            <w:tcMar>
              <w:top w:w="60" w:type="dxa"/>
              <w:left w:w="80" w:type="dxa"/>
              <w:bottom w:w="60" w:type="dxa"/>
              <w:right w:w="80" w:type="dxa"/>
            </w:tcMar>
          </w:tcPr>
          <w:p>
            <w:r/>
            <w:r>
              <w:rPr>
                <w:rFonts w:ascii="Calibri" w:hAnsi="Calibri" w:eastAsia="Calibri"/>
                <w:b w:val="0"/>
                <w:i w:val="0"/>
                <w:color w:val="1F2933"/>
                <w:sz w:val="20"/>
              </w:rPr>
              <w:t>Mois 2 à 6</w:t>
            </w:r>
          </w:p>
        </w:tc>
      </w:tr>
      <w:tr>
        <w:tc>
          <w:tcPr>
            <w:tcW w:type="dxa" w:w="2880"/>
            <w:tcMar>
              <w:top w:w="60" w:type="dxa"/>
              <w:left w:w="80" w:type="dxa"/>
              <w:bottom w:w="60" w:type="dxa"/>
              <w:right w:w="80" w:type="dxa"/>
            </w:tcMar>
          </w:tcPr>
          <w:p>
            <w:r/>
            <w:r>
              <w:rPr>
                <w:rFonts w:ascii="Calibri" w:hAnsi="Calibri" w:eastAsia="Calibri"/>
                <w:b/>
                <w:i w:val="0"/>
                <w:color w:val="1F2933"/>
                <w:sz w:val="20"/>
              </w:rPr>
              <w:t>Phase 3 — Coaching et plans d'affaires</w:t>
            </w:r>
          </w:p>
        </w:tc>
        <w:tc>
          <w:tcPr>
            <w:tcW w:type="dxa" w:w="2880"/>
            <w:tcMar>
              <w:top w:w="60" w:type="dxa"/>
              <w:left w:w="80" w:type="dxa"/>
              <w:bottom w:w="60" w:type="dxa"/>
              <w:right w:w="80" w:type="dxa"/>
            </w:tcMar>
          </w:tcPr>
          <w:p>
            <w:r/>
            <w:r>
              <w:rPr>
                <w:rFonts w:ascii="Calibri" w:hAnsi="Calibri" w:eastAsia="Calibri"/>
                <w:b w:val="0"/>
                <w:i w:val="0"/>
                <w:color w:val="1F2933"/>
                <w:sz w:val="20"/>
              </w:rPr>
              <w:t>Accompagnement individualisé des 32 incubés ; élaboration de 16 plans d'affaires validés intégrant un plan de gestion environnementale ; prototypage du MVP ; planification annuelle de la production.</w:t>
            </w:r>
          </w:p>
        </w:tc>
        <w:tc>
          <w:tcPr>
            <w:tcW w:type="dxa" w:w="2880"/>
            <w:tcMar>
              <w:top w:w="60" w:type="dxa"/>
              <w:left w:w="80" w:type="dxa"/>
              <w:bottom w:w="60" w:type="dxa"/>
              <w:right w:w="80" w:type="dxa"/>
            </w:tcMar>
          </w:tcPr>
          <w:p>
            <w:r/>
            <w:r>
              <w:rPr>
                <w:rFonts w:ascii="Calibri" w:hAnsi="Calibri" w:eastAsia="Calibri"/>
                <w:b w:val="0"/>
                <w:i w:val="0"/>
                <w:color w:val="1F2933"/>
                <w:sz w:val="20"/>
              </w:rPr>
              <w:t>Mois 4 à 8</w:t>
            </w:r>
          </w:p>
        </w:tc>
      </w:tr>
      <w:tr>
        <w:tc>
          <w:tcPr>
            <w:tcW w:type="dxa" w:w="2880"/>
            <w:tcMar>
              <w:top w:w="60" w:type="dxa"/>
              <w:left w:w="80" w:type="dxa"/>
              <w:bottom w:w="60" w:type="dxa"/>
              <w:right w:w="80" w:type="dxa"/>
            </w:tcMar>
          </w:tcPr>
          <w:p>
            <w:r/>
            <w:r>
              <w:rPr>
                <w:rFonts w:ascii="Calibri" w:hAnsi="Calibri" w:eastAsia="Calibri"/>
                <w:b/>
                <w:i w:val="0"/>
                <w:color w:val="1F2933"/>
                <w:sz w:val="20"/>
              </w:rPr>
              <w:t>Phase 4 — Mentoring et accès au marché</w:t>
            </w:r>
          </w:p>
        </w:tc>
        <w:tc>
          <w:tcPr>
            <w:tcW w:type="dxa" w:w="2880"/>
            <w:tcMar>
              <w:top w:w="60" w:type="dxa"/>
              <w:left w:w="80" w:type="dxa"/>
              <w:bottom w:w="60" w:type="dxa"/>
              <w:right w:w="80" w:type="dxa"/>
            </w:tcMar>
          </w:tcPr>
          <w:p>
            <w:r/>
            <w:r>
              <w:rPr>
                <w:rFonts w:ascii="Calibri" w:hAnsi="Calibri" w:eastAsia="Calibri"/>
                <w:b w:val="0"/>
                <w:i w:val="0"/>
                <w:color w:val="1F2933"/>
                <w:sz w:val="20"/>
              </w:rPr>
              <w:t>Coaching final (2 jours) : diagnostic final, coaching sur plan stratégique 1 an, pitch final devant bailleurs locaux, mise en réseau ; 5 sessions de mentoring (2 jours sur site et 8 jours à distance) ; appui aux foires régionales et nationales ; appui à la signature d'accords commerciaux.</w:t>
            </w:r>
          </w:p>
        </w:tc>
        <w:tc>
          <w:tcPr>
            <w:tcW w:type="dxa" w:w="2880"/>
            <w:tcMar>
              <w:top w:w="60" w:type="dxa"/>
              <w:left w:w="80" w:type="dxa"/>
              <w:bottom w:w="60" w:type="dxa"/>
              <w:right w:w="80" w:type="dxa"/>
            </w:tcMar>
          </w:tcPr>
          <w:p>
            <w:r/>
            <w:r>
              <w:rPr>
                <w:rFonts w:ascii="Calibri" w:hAnsi="Calibri" w:eastAsia="Calibri"/>
                <w:b w:val="0"/>
                <w:i w:val="0"/>
                <w:color w:val="1F2933"/>
                <w:sz w:val="20"/>
              </w:rPr>
              <w:t>Mois 6 à 10</w:t>
            </w:r>
          </w:p>
        </w:tc>
      </w:tr>
      <w:tr>
        <w:tc>
          <w:tcPr>
            <w:tcW w:type="dxa" w:w="2880"/>
            <w:tcMar>
              <w:top w:w="60" w:type="dxa"/>
              <w:left w:w="80" w:type="dxa"/>
              <w:bottom w:w="60" w:type="dxa"/>
              <w:right w:w="80" w:type="dxa"/>
            </w:tcMar>
          </w:tcPr>
          <w:p>
            <w:r/>
            <w:r>
              <w:rPr>
                <w:rFonts w:ascii="Calibri" w:hAnsi="Calibri" w:eastAsia="Calibri"/>
                <w:b/>
                <w:i w:val="0"/>
                <w:color w:val="1F2933"/>
                <w:sz w:val="20"/>
              </w:rPr>
              <w:t>Phase 5 — Suivi et capitalisation</w:t>
            </w:r>
          </w:p>
        </w:tc>
        <w:tc>
          <w:tcPr>
            <w:tcW w:type="dxa" w:w="2880"/>
            <w:tcMar>
              <w:top w:w="60" w:type="dxa"/>
              <w:left w:w="80" w:type="dxa"/>
              <w:bottom w:w="60" w:type="dxa"/>
              <w:right w:w="80" w:type="dxa"/>
            </w:tcMar>
          </w:tcPr>
          <w:p>
            <w:r/>
            <w:r>
              <w:rPr>
                <w:rFonts w:ascii="Calibri" w:hAnsi="Calibri" w:eastAsia="Calibri"/>
                <w:b w:val="0"/>
                <w:i w:val="0"/>
                <w:color w:val="1F2933"/>
                <w:sz w:val="20"/>
              </w:rPr>
              <w:t>Suivi de l'adoption des acquis (8 jours) : journal de compte, partage des rôles, documents financiers à jour ; documentation des réussites ; rapport final et capitalisation.</w:t>
            </w:r>
          </w:p>
        </w:tc>
        <w:tc>
          <w:tcPr>
            <w:tcW w:type="dxa" w:w="2880"/>
            <w:tcMar>
              <w:top w:w="60" w:type="dxa"/>
              <w:left w:w="80" w:type="dxa"/>
              <w:bottom w:w="60" w:type="dxa"/>
              <w:right w:w="80" w:type="dxa"/>
            </w:tcMar>
          </w:tcPr>
          <w:p>
            <w:r/>
            <w:r>
              <w:rPr>
                <w:rFonts w:ascii="Calibri" w:hAnsi="Calibri" w:eastAsia="Calibri"/>
                <w:b w:val="0"/>
                <w:i w:val="0"/>
                <w:color w:val="1F2933"/>
                <w:sz w:val="20"/>
              </w:rPr>
              <w:t>Mois 8 à 10</w:t>
            </w:r>
          </w:p>
        </w:tc>
      </w:tr>
    </w:tbl>
    <w:p>
      <w:pPr>
        <w:spacing w:before="280" w:after="80" w:line="360" w:lineRule="auto"/>
      </w:pPr>
      <w:r>
        <w:rPr>
          <w:rFonts w:ascii="Calibri" w:hAnsi="Calibri" w:eastAsia="Calibri"/>
          <w:b/>
          <w:i w:val="0"/>
          <w:color w:val="14324F"/>
          <w:sz w:val="24"/>
        </w:rPr>
        <w:t>4.2 Contenus de formation (bootcamps)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Thématique</w:t>
            </w:r>
          </w:p>
        </w:tc>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Objectif</w:t>
            </w:r>
          </w:p>
        </w:tc>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Contenu (indicatif)</w:t>
            </w:r>
          </w:p>
        </w:tc>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Durée</w:t>
            </w:r>
          </w:p>
        </w:tc>
      </w:tr>
      <w:tr>
        <w:tc>
          <w:tcPr>
            <w:tcW w:type="dxa" w:w="2160"/>
            <w:tcMar>
              <w:top w:w="60" w:type="dxa"/>
              <w:left w:w="80" w:type="dxa"/>
              <w:bottom w:w="60" w:type="dxa"/>
              <w:right w:w="80" w:type="dxa"/>
            </w:tcMar>
          </w:tcPr>
          <w:p>
            <w:r/>
            <w:r>
              <w:rPr>
                <w:rFonts w:ascii="Calibri" w:hAnsi="Calibri" w:eastAsia="Calibri"/>
                <w:b w:val="0"/>
                <w:i w:val="0"/>
                <w:color w:val="1F2933"/>
                <w:sz w:val="20"/>
              </w:rPr>
              <w:t>Gouvernance (Bootcamp 1)</w:t>
            </w:r>
          </w:p>
        </w:tc>
        <w:tc>
          <w:tcPr>
            <w:tcW w:type="dxa" w:w="2160"/>
            <w:tcMar>
              <w:top w:w="60" w:type="dxa"/>
              <w:left w:w="80" w:type="dxa"/>
              <w:bottom w:w="60" w:type="dxa"/>
              <w:right w:w="80" w:type="dxa"/>
            </w:tcMar>
          </w:tcPr>
          <w:p>
            <w:r/>
            <w:r>
              <w:rPr>
                <w:rFonts w:ascii="Calibri" w:hAnsi="Calibri" w:eastAsia="Calibri"/>
                <w:b w:val="0"/>
                <w:i w:val="0"/>
                <w:color w:val="1F2933"/>
                <w:sz w:val="20"/>
              </w:rPr>
              <w:t>Renforcer la structure organisationnelle, la gouvernance et la participation des membres</w:t>
            </w:r>
          </w:p>
        </w:tc>
        <w:tc>
          <w:tcPr>
            <w:tcW w:type="dxa" w:w="2160"/>
            <w:tcMar>
              <w:top w:w="60" w:type="dxa"/>
              <w:left w:w="80" w:type="dxa"/>
              <w:bottom w:w="60" w:type="dxa"/>
              <w:right w:w="80" w:type="dxa"/>
            </w:tcMar>
          </w:tcPr>
          <w:p>
            <w:r/>
            <w:r>
              <w:rPr>
                <w:rFonts w:ascii="Calibri" w:hAnsi="Calibri" w:eastAsia="Calibri"/>
                <w:b w:val="0"/>
                <w:i w:val="0"/>
                <w:color w:val="1F2933"/>
                <w:sz w:val="20"/>
              </w:rPr>
              <w:t>Fonctionnement d'une coopérative (rôles, organes, obligations) ; droits et devoirs des membres ; mise à jour du règlement intérieur ; simulations de prise de décision collective</w:t>
            </w:r>
          </w:p>
        </w:tc>
        <w:tc>
          <w:tcPr>
            <w:tcW w:type="dxa" w:w="2160"/>
            <w:tcMar>
              <w:top w:w="60" w:type="dxa"/>
              <w:left w:w="80" w:type="dxa"/>
              <w:bottom w:w="60" w:type="dxa"/>
              <w:right w:w="80" w:type="dxa"/>
            </w:tcMar>
          </w:tcPr>
          <w:p>
            <w:r/>
            <w:r>
              <w:rPr>
                <w:rFonts w:ascii="Calibri" w:hAnsi="Calibri" w:eastAsia="Calibri"/>
                <w:b w:val="0"/>
                <w:i w:val="0"/>
                <w:color w:val="1F2933"/>
                <w:sz w:val="20"/>
              </w:rPr>
              <w:t>3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Esprit entrepreneurial (Bootcamp 2)</w:t>
            </w:r>
          </w:p>
        </w:tc>
        <w:tc>
          <w:tcPr>
            <w:tcW w:type="dxa" w:w="2160"/>
            <w:tcMar>
              <w:top w:w="60" w:type="dxa"/>
              <w:left w:w="80" w:type="dxa"/>
              <w:bottom w:w="60" w:type="dxa"/>
              <w:right w:w="80" w:type="dxa"/>
            </w:tcMar>
          </w:tcPr>
          <w:p>
            <w:r/>
            <w:r>
              <w:rPr>
                <w:rFonts w:ascii="Calibri" w:hAnsi="Calibri" w:eastAsia="Calibri"/>
                <w:b w:val="0"/>
                <w:i w:val="0"/>
                <w:color w:val="1F2933"/>
                <w:sz w:val="20"/>
              </w:rPr>
              <w:t>OP/ménages proactifs, capables de transformer des idées en opportunités viables</w:t>
            </w:r>
          </w:p>
        </w:tc>
        <w:tc>
          <w:tcPr>
            <w:tcW w:type="dxa" w:w="2160"/>
            <w:tcMar>
              <w:top w:w="60" w:type="dxa"/>
              <w:left w:w="80" w:type="dxa"/>
              <w:bottom w:w="60" w:type="dxa"/>
              <w:right w:w="80" w:type="dxa"/>
            </w:tcMar>
          </w:tcPr>
          <w:p>
            <w:r/>
            <w:r>
              <w:rPr>
                <w:rFonts w:ascii="Calibri" w:hAnsi="Calibri" w:eastAsia="Calibri"/>
                <w:b w:val="0"/>
                <w:i w:val="0"/>
                <w:color w:val="1F2933"/>
                <w:sz w:val="20"/>
              </w:rPr>
              <w:t>Stimuler créativité et innovation ; renforcer confiance en soi et initiative ; promouvoir autonomie et résilience</w:t>
            </w:r>
          </w:p>
        </w:tc>
        <w:tc>
          <w:tcPr>
            <w:tcW w:type="dxa" w:w="2160"/>
            <w:tcMar>
              <w:top w:w="60" w:type="dxa"/>
              <w:left w:w="80" w:type="dxa"/>
              <w:bottom w:w="60" w:type="dxa"/>
              <w:right w:w="80" w:type="dxa"/>
            </w:tcMar>
          </w:tcPr>
          <w:p>
            <w:r/>
            <w:r>
              <w:rPr>
                <w:rFonts w:ascii="Calibri" w:hAnsi="Calibri" w:eastAsia="Calibri"/>
                <w:b w:val="0"/>
                <w:i w:val="0"/>
                <w:color w:val="1F2933"/>
                <w:sz w:val="20"/>
              </w:rPr>
              <w:t>3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Plan d'affaires et gestion financière (Bootcamp 3)</w:t>
            </w:r>
          </w:p>
        </w:tc>
        <w:tc>
          <w:tcPr>
            <w:tcW w:type="dxa" w:w="2160"/>
            <w:tcMar>
              <w:top w:w="60" w:type="dxa"/>
              <w:left w:w="80" w:type="dxa"/>
              <w:bottom w:w="60" w:type="dxa"/>
              <w:right w:w="80" w:type="dxa"/>
            </w:tcMar>
          </w:tcPr>
          <w:p>
            <w:r/>
            <w:r>
              <w:rPr>
                <w:rFonts w:ascii="Calibri" w:hAnsi="Calibri" w:eastAsia="Calibri"/>
                <w:b w:val="0"/>
                <w:i w:val="0"/>
                <w:color w:val="1F2933"/>
                <w:sz w:val="20"/>
              </w:rPr>
              <w:t>Plan d'affaires complet adapté au GDT/GDF ; maîtrise des outils de gestion ; capacité à défendre le projet devant les financeurs</w:t>
            </w:r>
          </w:p>
        </w:tc>
        <w:tc>
          <w:tcPr>
            <w:tcW w:type="dxa" w:w="2160"/>
            <w:tcMar>
              <w:top w:w="60" w:type="dxa"/>
              <w:left w:w="80" w:type="dxa"/>
              <w:bottom w:w="60" w:type="dxa"/>
              <w:right w:w="80" w:type="dxa"/>
            </w:tcMar>
          </w:tcPr>
          <w:p>
            <w:r/>
            <w:r>
              <w:rPr>
                <w:rFonts w:ascii="Calibri" w:hAnsi="Calibri" w:eastAsia="Calibri"/>
                <w:b w:val="0"/>
                <w:i w:val="0"/>
                <w:color w:val="1F2933"/>
                <w:sz w:val="20"/>
              </w:rPr>
              <w:t>Utilité du plan d'affaires ; analyse de l'environnement d'affaires ; plan marketing ; plan opérationnel ; rédaction ; communication du plan ; comptabilité simplifiée ; budget prévisionnel ; épargne et investissement</w:t>
            </w:r>
          </w:p>
        </w:tc>
        <w:tc>
          <w:tcPr>
            <w:tcW w:type="dxa" w:w="2160"/>
            <w:tcMar>
              <w:top w:w="60" w:type="dxa"/>
              <w:left w:w="80" w:type="dxa"/>
              <w:bottom w:w="60" w:type="dxa"/>
              <w:right w:w="80" w:type="dxa"/>
            </w:tcMar>
          </w:tcPr>
          <w:p>
            <w:r/>
            <w:r>
              <w:rPr>
                <w:rFonts w:ascii="Calibri" w:hAnsi="Calibri" w:eastAsia="Calibri"/>
                <w:b w:val="0"/>
                <w:i w:val="0"/>
                <w:color w:val="1F2933"/>
                <w:sz w:val="20"/>
              </w:rPr>
              <w:t>3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Marketing et commercialisation (Bootcamp 4)</w:t>
            </w:r>
          </w:p>
        </w:tc>
        <w:tc>
          <w:tcPr>
            <w:tcW w:type="dxa" w:w="2160"/>
            <w:tcMar>
              <w:top w:w="60" w:type="dxa"/>
              <w:left w:w="80" w:type="dxa"/>
              <w:bottom w:w="60" w:type="dxa"/>
              <w:right w:w="80" w:type="dxa"/>
            </w:tcMar>
          </w:tcPr>
          <w:p>
            <w:r/>
            <w:r>
              <w:rPr>
                <w:rFonts w:ascii="Calibri" w:hAnsi="Calibri" w:eastAsia="Calibri"/>
                <w:b w:val="0"/>
                <w:i w:val="0"/>
                <w:color w:val="1F2933"/>
                <w:sz w:val="20"/>
              </w:rPr>
              <w:t>Choix du marché cible et stratégies de vente</w:t>
            </w:r>
          </w:p>
        </w:tc>
        <w:tc>
          <w:tcPr>
            <w:tcW w:type="dxa" w:w="2160"/>
            <w:tcMar>
              <w:top w:w="60" w:type="dxa"/>
              <w:left w:w="80" w:type="dxa"/>
              <w:bottom w:w="60" w:type="dxa"/>
              <w:right w:w="80" w:type="dxa"/>
            </w:tcMar>
          </w:tcPr>
          <w:p>
            <w:r/>
            <w:r>
              <w:rPr>
                <w:rFonts w:ascii="Calibri" w:hAnsi="Calibri" w:eastAsia="Calibri"/>
                <w:b w:val="0"/>
                <w:i w:val="0"/>
                <w:color w:val="1F2933"/>
                <w:sz w:val="20"/>
              </w:rPr>
              <w:t>Introduction au marketing ; analyse et cartographie des marchés locaux ; vente groupée ; négociation et contractualisation ; labellisation et qualité ; plan marketing collectif</w:t>
            </w:r>
          </w:p>
        </w:tc>
        <w:tc>
          <w:tcPr>
            <w:tcW w:type="dxa" w:w="2160"/>
            <w:tcMar>
              <w:top w:w="60" w:type="dxa"/>
              <w:left w:w="80" w:type="dxa"/>
              <w:bottom w:w="60" w:type="dxa"/>
              <w:right w:w="80" w:type="dxa"/>
            </w:tcMar>
          </w:tcPr>
          <w:p>
            <w:r/>
            <w:r>
              <w:rPr>
                <w:rFonts w:ascii="Calibri" w:hAnsi="Calibri" w:eastAsia="Calibri"/>
                <w:b w:val="0"/>
                <w:i w:val="0"/>
                <w:color w:val="1F2933"/>
                <w:sz w:val="20"/>
              </w:rPr>
              <w:t>3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Accès au financement (Bootcamp 5)</w:t>
            </w:r>
          </w:p>
        </w:tc>
        <w:tc>
          <w:tcPr>
            <w:tcW w:type="dxa" w:w="2160"/>
            <w:tcMar>
              <w:top w:w="60" w:type="dxa"/>
              <w:left w:w="80" w:type="dxa"/>
              <w:bottom w:w="60" w:type="dxa"/>
              <w:right w:w="80" w:type="dxa"/>
            </w:tcMar>
          </w:tcPr>
          <w:p>
            <w:r/>
            <w:r>
              <w:rPr>
                <w:rFonts w:ascii="Calibri" w:hAnsi="Calibri" w:eastAsia="Calibri"/>
                <w:b w:val="0"/>
                <w:i w:val="0"/>
                <w:color w:val="1F2933"/>
                <w:sz w:val="20"/>
              </w:rPr>
              <w:t>Compréhension des types de financement et capacité à convaincre les financeurs</w:t>
            </w:r>
          </w:p>
        </w:tc>
        <w:tc>
          <w:tcPr>
            <w:tcW w:type="dxa" w:w="2160"/>
            <w:tcMar>
              <w:top w:w="60" w:type="dxa"/>
              <w:left w:w="80" w:type="dxa"/>
              <w:bottom w:w="60" w:type="dxa"/>
              <w:right w:w="80" w:type="dxa"/>
            </w:tcMar>
          </w:tcPr>
          <w:p>
            <w:r/>
            <w:r>
              <w:rPr>
                <w:rFonts w:ascii="Calibri" w:hAnsi="Calibri" w:eastAsia="Calibri"/>
                <w:b w:val="0"/>
                <w:i w:val="0"/>
                <w:color w:val="1F2933"/>
                <w:sz w:val="20"/>
              </w:rPr>
              <w:t>Mécanismes financiers existants (IMF, banque, projet, subvention, GVEC) et conditions d'accès ; préparation de la demande de financement ; négociation avec les financeurs ; stratégie d'épargne et gestion des risques ; mobilisation de fonds propres</w:t>
            </w:r>
          </w:p>
        </w:tc>
        <w:tc>
          <w:tcPr>
            <w:tcW w:type="dxa" w:w="2160"/>
            <w:tcMar>
              <w:top w:w="60" w:type="dxa"/>
              <w:left w:w="80" w:type="dxa"/>
              <w:bottom w:w="60" w:type="dxa"/>
              <w:right w:w="80" w:type="dxa"/>
            </w:tcMar>
          </w:tcPr>
          <w:p>
            <w:r/>
            <w:r>
              <w:rPr>
                <w:rFonts w:ascii="Calibri" w:hAnsi="Calibri" w:eastAsia="Calibri"/>
                <w:b w:val="0"/>
                <w:i w:val="0"/>
                <w:color w:val="1F2933"/>
                <w:sz w:val="20"/>
              </w:rPr>
              <w:t>3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Coaching final</w:t>
            </w:r>
          </w:p>
        </w:tc>
        <w:tc>
          <w:tcPr>
            <w:tcW w:type="dxa" w:w="2160"/>
            <w:tcMar>
              <w:top w:w="60" w:type="dxa"/>
              <w:left w:w="80" w:type="dxa"/>
              <w:bottom w:w="60" w:type="dxa"/>
              <w:right w:w="80" w:type="dxa"/>
            </w:tcMar>
          </w:tcPr>
          <w:p>
            <w:r/>
            <w:r>
              <w:rPr>
                <w:rFonts w:ascii="Calibri" w:hAnsi="Calibri" w:eastAsia="Calibri"/>
                <w:b w:val="0"/>
                <w:i w:val="0"/>
                <w:color w:val="1F2933"/>
                <w:sz w:val="20"/>
              </w:rPr>
              <w:t>Consolider les acquis, préparer la pérennité et connecter la coopérative</w:t>
            </w:r>
          </w:p>
        </w:tc>
        <w:tc>
          <w:tcPr>
            <w:tcW w:type="dxa" w:w="2160"/>
            <w:tcMar>
              <w:top w:w="60" w:type="dxa"/>
              <w:left w:w="80" w:type="dxa"/>
              <w:bottom w:w="60" w:type="dxa"/>
              <w:right w:w="80" w:type="dxa"/>
            </w:tcMar>
          </w:tcPr>
          <w:p>
            <w:r/>
            <w:r>
              <w:rPr>
                <w:rFonts w:ascii="Calibri" w:hAnsi="Calibri" w:eastAsia="Calibri"/>
                <w:b w:val="0"/>
                <w:i w:val="0"/>
                <w:color w:val="1F2933"/>
                <w:sz w:val="20"/>
              </w:rPr>
              <w:t>Diagnostic final ; coaching sur plan stratégique 1 an ; pitch final devant bailleurs locaux ; mise en réseau</w:t>
            </w:r>
          </w:p>
        </w:tc>
        <w:tc>
          <w:tcPr>
            <w:tcW w:type="dxa" w:w="2160"/>
            <w:tcMar>
              <w:top w:w="60" w:type="dxa"/>
              <w:left w:w="80" w:type="dxa"/>
              <w:bottom w:w="60" w:type="dxa"/>
              <w:right w:w="80" w:type="dxa"/>
            </w:tcMar>
          </w:tcPr>
          <w:p>
            <w:r/>
            <w:r>
              <w:rPr>
                <w:rFonts w:ascii="Calibri" w:hAnsi="Calibri" w:eastAsia="Calibri"/>
                <w:b w:val="0"/>
                <w:i w:val="0"/>
                <w:color w:val="1F2933"/>
                <w:sz w:val="20"/>
              </w:rPr>
              <w:t>2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Suivi</w:t>
            </w:r>
          </w:p>
        </w:tc>
        <w:tc>
          <w:tcPr>
            <w:tcW w:type="dxa" w:w="2160"/>
            <w:tcMar>
              <w:top w:w="60" w:type="dxa"/>
              <w:left w:w="80" w:type="dxa"/>
              <w:bottom w:w="60" w:type="dxa"/>
              <w:right w:w="80" w:type="dxa"/>
            </w:tcMar>
          </w:tcPr>
          <w:p>
            <w:r/>
            <w:r>
              <w:rPr>
                <w:rFonts w:ascii="Calibri" w:hAnsi="Calibri" w:eastAsia="Calibri"/>
                <w:b w:val="0"/>
                <w:i w:val="0"/>
                <w:color w:val="1F2933"/>
                <w:sz w:val="20"/>
              </w:rPr>
              <w:t>Évaluer l'adoption des acquis</w:t>
            </w:r>
          </w:p>
        </w:tc>
        <w:tc>
          <w:tcPr>
            <w:tcW w:type="dxa" w:w="2160"/>
            <w:tcMar>
              <w:top w:w="60" w:type="dxa"/>
              <w:left w:w="80" w:type="dxa"/>
              <w:bottom w:w="60" w:type="dxa"/>
              <w:right w:w="80" w:type="dxa"/>
            </w:tcMar>
          </w:tcPr>
          <w:p>
            <w:r/>
            <w:r>
              <w:rPr>
                <w:rFonts w:ascii="Calibri" w:hAnsi="Calibri" w:eastAsia="Calibri"/>
                <w:b w:val="0"/>
                <w:i w:val="0"/>
                <w:color w:val="1F2933"/>
                <w:sz w:val="20"/>
              </w:rPr>
              <w:t>Tenue du journal de compte ; partage des rôles ; documents financiers à jour</w:t>
            </w:r>
          </w:p>
        </w:tc>
        <w:tc>
          <w:tcPr>
            <w:tcW w:type="dxa" w:w="2160"/>
            <w:tcMar>
              <w:top w:w="60" w:type="dxa"/>
              <w:left w:w="80" w:type="dxa"/>
              <w:bottom w:w="60" w:type="dxa"/>
              <w:right w:w="80" w:type="dxa"/>
            </w:tcMar>
          </w:tcPr>
          <w:p>
            <w:r/>
            <w:r>
              <w:rPr>
                <w:rFonts w:ascii="Calibri" w:hAnsi="Calibri" w:eastAsia="Calibri"/>
                <w:b w:val="0"/>
                <w:i w:val="0"/>
                <w:color w:val="1F2933"/>
                <w:sz w:val="20"/>
              </w:rPr>
              <w:t>8 jours</w:t>
            </w:r>
          </w:p>
        </w:tc>
      </w:tr>
      <w:tr>
        <w:tc>
          <w:tcPr>
            <w:tcW w:type="dxa" w:w="2160"/>
            <w:tcMar>
              <w:top w:w="60" w:type="dxa"/>
              <w:left w:w="80" w:type="dxa"/>
              <w:bottom w:w="60" w:type="dxa"/>
              <w:right w:w="80" w:type="dxa"/>
            </w:tcMar>
          </w:tcPr>
          <w:p>
            <w:r/>
            <w:r>
              <w:rPr>
                <w:rFonts w:ascii="Calibri" w:hAnsi="Calibri" w:eastAsia="Calibri"/>
                <w:b w:val="0"/>
                <w:i w:val="0"/>
                <w:color w:val="1F2933"/>
                <w:sz w:val="20"/>
              </w:rPr>
              <w:t>Mentoring</w:t>
            </w:r>
          </w:p>
        </w:tc>
        <w:tc>
          <w:tcPr>
            <w:tcW w:type="dxa" w:w="2160"/>
            <w:tcMar>
              <w:top w:w="60" w:type="dxa"/>
              <w:left w:w="80" w:type="dxa"/>
              <w:bottom w:w="60" w:type="dxa"/>
              <w:right w:w="80" w:type="dxa"/>
            </w:tcMar>
          </w:tcPr>
          <w:p>
            <w:r/>
            <w:r>
              <w:rPr>
                <w:rFonts w:ascii="Calibri" w:hAnsi="Calibri" w:eastAsia="Calibri"/>
                <w:b w:val="0"/>
                <w:i w:val="0"/>
                <w:color w:val="1F2933"/>
                <w:sz w:val="20"/>
              </w:rPr>
              <w:t>Partager des histoires à succès et témoignages d'entrepreneurs modèles</w:t>
            </w:r>
          </w:p>
        </w:tc>
        <w:tc>
          <w:tcPr>
            <w:tcW w:type="dxa" w:w="2160"/>
            <w:tcMar>
              <w:top w:w="60" w:type="dxa"/>
              <w:left w:w="80" w:type="dxa"/>
              <w:bottom w:w="60" w:type="dxa"/>
              <w:right w:w="80" w:type="dxa"/>
            </w:tcMar>
          </w:tcPr>
          <w:p>
            <w:r/>
            <w:r>
              <w:rPr>
                <w:rFonts w:ascii="Calibri" w:hAnsi="Calibri" w:eastAsia="Calibri"/>
                <w:b w:val="0"/>
                <w:i w:val="0"/>
                <w:color w:val="1F2933"/>
                <w:sz w:val="20"/>
              </w:rPr>
              <w:t>Success stories ; master class sur les obstacles et stratégies ; communauté de pratique (plateforme ou groupe de partage)</w:t>
            </w:r>
          </w:p>
        </w:tc>
        <w:tc>
          <w:tcPr>
            <w:tcW w:type="dxa" w:w="2160"/>
            <w:tcMar>
              <w:top w:w="60" w:type="dxa"/>
              <w:left w:w="80" w:type="dxa"/>
              <w:bottom w:w="60" w:type="dxa"/>
              <w:right w:w="80" w:type="dxa"/>
            </w:tcMar>
          </w:tcPr>
          <w:p>
            <w:r/>
            <w:r>
              <w:rPr>
                <w:rFonts w:ascii="Calibri" w:hAnsi="Calibri" w:eastAsia="Calibri"/>
                <w:b w:val="0"/>
                <w:i w:val="0"/>
                <w:color w:val="1F2933"/>
                <w:sz w:val="20"/>
              </w:rPr>
              <w:t>10 jours (2 sur site, 8 à distance)</w:t>
            </w:r>
          </w:p>
        </w:tc>
      </w:tr>
    </w:tbl>
    <w:p>
      <w:pPr>
        <w:spacing w:before="120" w:after="120" w:line="360" w:lineRule="auto"/>
        <w:jc w:val="both"/>
      </w:pPr>
      <w:r>
        <w:rPr>
          <w:rFonts w:ascii="Calibri" w:hAnsi="Calibri" w:eastAsia="Calibri"/>
          <w:b w:val="0"/>
          <w:i/>
          <w:color w:val="B45309"/>
          <w:sz w:val="22"/>
        </w:rPr>
        <w:t>Modules ou contenus additionnels pourront être proposés par la SAE en fonction de ses expertises spécifiques (à préciser lors de la finalisation).</w:t>
      </w:r>
    </w:p>
    <w:p>
      <w:pPr>
        <w:spacing w:before="280" w:after="80" w:line="360" w:lineRule="auto"/>
      </w:pPr>
      <w:r>
        <w:rPr>
          <w:rFonts w:ascii="Calibri" w:hAnsi="Calibri" w:eastAsia="Calibri"/>
          <w:b/>
          <w:i w:val="0"/>
          <w:color w:val="14324F"/>
          <w:sz w:val="24"/>
        </w:rPr>
        <w:t>4.3 Rôles et responsabilités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Acteur</w:t>
            </w:r>
          </w:p>
        </w:tc>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Responsabilités</w:t>
            </w:r>
          </w:p>
        </w:tc>
      </w:tr>
      <w:tr>
        <w:tc>
          <w:tcPr>
            <w:tcW w:type="dxa" w:w="4320"/>
            <w:tcMar>
              <w:top w:w="60" w:type="dxa"/>
              <w:left w:w="80" w:type="dxa"/>
              <w:bottom w:w="60" w:type="dxa"/>
              <w:right w:w="80" w:type="dxa"/>
            </w:tcMar>
          </w:tcPr>
          <w:p>
            <w:r/>
            <w:r>
              <w:rPr>
                <w:rFonts w:ascii="Calibri" w:hAnsi="Calibri" w:eastAsia="Calibri"/>
                <w:b/>
                <w:i w:val="0"/>
                <w:color w:val="1F2933"/>
                <w:sz w:val="20"/>
              </w:rPr>
              <w:t>Centre d'incubation (SAE)</w:t>
            </w:r>
          </w:p>
        </w:tc>
        <w:tc>
          <w:tcPr>
            <w:tcW w:type="dxa" w:w="4320"/>
            <w:tcMar>
              <w:top w:w="60" w:type="dxa"/>
              <w:left w:w="80" w:type="dxa"/>
              <w:bottom w:w="60" w:type="dxa"/>
              <w:right w:w="80" w:type="dxa"/>
            </w:tcMar>
          </w:tcPr>
          <w:p>
            <w:r/>
            <w:r>
              <w:rPr>
                <w:rFonts w:ascii="Calibri" w:hAnsi="Calibri" w:eastAsia="Calibri"/>
                <w:b w:val="0"/>
                <w:i w:val="0"/>
                <w:color w:val="1F2933"/>
                <w:sz w:val="20"/>
              </w:rPr>
              <w:t>Déployer les formateurs et experts ; mettre à disposition les outils pédagogiques ; assurer un accompagnement individualisé ; appuyer la recherche de financement et le réseautage des incubés.</w:t>
            </w:r>
          </w:p>
        </w:tc>
      </w:tr>
      <w:tr>
        <w:tc>
          <w:tcPr>
            <w:tcW w:type="dxa" w:w="4320"/>
            <w:tcMar>
              <w:top w:w="60" w:type="dxa"/>
              <w:left w:w="80" w:type="dxa"/>
              <w:bottom w:w="60" w:type="dxa"/>
              <w:right w:w="80" w:type="dxa"/>
            </w:tcMar>
          </w:tcPr>
          <w:p>
            <w:r/>
            <w:r>
              <w:rPr>
                <w:rFonts w:ascii="Calibri" w:hAnsi="Calibri" w:eastAsia="Calibri"/>
                <w:b/>
                <w:i w:val="0"/>
                <w:color w:val="1F2933"/>
                <w:sz w:val="20"/>
              </w:rPr>
              <w:t>Groupements de producteurs</w:t>
            </w:r>
          </w:p>
        </w:tc>
        <w:tc>
          <w:tcPr>
            <w:tcW w:type="dxa" w:w="4320"/>
            <w:tcMar>
              <w:top w:w="60" w:type="dxa"/>
              <w:left w:w="80" w:type="dxa"/>
              <w:bottom w:w="60" w:type="dxa"/>
              <w:right w:w="80" w:type="dxa"/>
            </w:tcMar>
          </w:tcPr>
          <w:p>
            <w:r/>
            <w:r>
              <w:rPr>
                <w:rFonts w:ascii="Calibri" w:hAnsi="Calibri" w:eastAsia="Calibri"/>
                <w:b w:val="0"/>
                <w:i w:val="0"/>
                <w:color w:val="1F2933"/>
                <w:sz w:val="20"/>
              </w:rPr>
              <w:t>Assurer la présence des membres clés ; participer activement aux ateliers ; appliquer les plans d'action convenus ; partager les données de suivi (production, ventes, contrats d'achat).</w:t>
            </w:r>
          </w:p>
        </w:tc>
      </w:tr>
      <w:tr>
        <w:tc>
          <w:tcPr>
            <w:tcW w:type="dxa" w:w="4320"/>
            <w:tcMar>
              <w:top w:w="60" w:type="dxa"/>
              <w:left w:w="80" w:type="dxa"/>
              <w:bottom w:w="60" w:type="dxa"/>
              <w:right w:w="80" w:type="dxa"/>
            </w:tcMar>
          </w:tcPr>
          <w:p>
            <w:r/>
            <w:r>
              <w:rPr>
                <w:rFonts w:ascii="Calibri" w:hAnsi="Calibri" w:eastAsia="Calibri"/>
                <w:b/>
                <w:i w:val="0"/>
                <w:color w:val="1F2933"/>
                <w:sz w:val="20"/>
              </w:rPr>
              <w:t>Partenaires opérationnels (MEDD/MINAE)</w:t>
            </w:r>
          </w:p>
        </w:tc>
        <w:tc>
          <w:tcPr>
            <w:tcW w:type="dxa" w:w="4320"/>
            <w:tcMar>
              <w:top w:w="60" w:type="dxa"/>
              <w:left w:w="80" w:type="dxa"/>
              <w:bottom w:w="60" w:type="dxa"/>
              <w:right w:w="80" w:type="dxa"/>
            </w:tcMar>
          </w:tcPr>
          <w:p>
            <w:r/>
            <w:r>
              <w:rPr>
                <w:rFonts w:ascii="Calibri" w:hAnsi="Calibri" w:eastAsia="Calibri"/>
                <w:b w:val="0"/>
                <w:i w:val="0"/>
                <w:color w:val="1F2933"/>
                <w:sz w:val="20"/>
              </w:rPr>
              <w:t>Faciliter la coordination entre les parties prenantes ; suivre l'exécution du processus.</w:t>
            </w:r>
          </w:p>
        </w:tc>
      </w:tr>
      <w:tr>
        <w:tc>
          <w:tcPr>
            <w:tcW w:type="dxa" w:w="4320"/>
            <w:tcMar>
              <w:top w:w="60" w:type="dxa"/>
              <w:left w:w="80" w:type="dxa"/>
              <w:bottom w:w="60" w:type="dxa"/>
              <w:right w:w="80" w:type="dxa"/>
            </w:tcMar>
          </w:tcPr>
          <w:p>
            <w:r/>
            <w:r>
              <w:rPr>
                <w:rFonts w:ascii="Calibri" w:hAnsi="Calibri" w:eastAsia="Calibri"/>
                <w:b/>
                <w:i w:val="0"/>
                <w:color w:val="1F2933"/>
                <w:sz w:val="20"/>
              </w:rPr>
              <w:t>UGP TEFIALA</w:t>
            </w:r>
          </w:p>
        </w:tc>
        <w:tc>
          <w:tcPr>
            <w:tcW w:type="dxa" w:w="4320"/>
            <w:tcMar>
              <w:top w:w="60" w:type="dxa"/>
              <w:left w:w="80" w:type="dxa"/>
              <w:bottom w:w="60" w:type="dxa"/>
              <w:right w:w="80" w:type="dxa"/>
            </w:tcMar>
          </w:tcPr>
          <w:p>
            <w:r/>
            <w:r>
              <w:rPr>
                <w:rFonts w:ascii="Calibri" w:hAnsi="Calibri" w:eastAsia="Calibri"/>
                <w:b w:val="0"/>
                <w:i w:val="0"/>
                <w:color w:val="1F2933"/>
                <w:sz w:val="20"/>
              </w:rPr>
              <w:t>Pilotage et capitalisation ; suivi de la conformité des appuis, des calendriers, des livrables contractuels et des cibles.</w:t>
            </w:r>
          </w:p>
        </w:tc>
      </w:tr>
    </w:tbl>
    <w:p>
      <w:pPr>
        <w:spacing w:before="280" w:after="80" w:line="360" w:lineRule="auto"/>
      </w:pPr>
      <w:r>
        <w:rPr>
          <w:rFonts w:ascii="Calibri" w:hAnsi="Calibri" w:eastAsia="Calibri"/>
          <w:b/>
          <w:i w:val="0"/>
          <w:color w:val="14324F"/>
          <w:sz w:val="24"/>
        </w:rPr>
        <w:t>4.4 Ancrage territorial et coordination</w:t>
      </w:r>
    </w:p>
    <w:p>
      <w:pPr>
        <w:spacing w:before="120" w:after="120" w:line="360" w:lineRule="auto"/>
        <w:jc w:val="both"/>
      </w:pPr>
      <w:r>
        <w:rPr>
          <w:rFonts w:ascii="Calibri" w:hAnsi="Calibri" w:eastAsia="Calibri"/>
          <w:b w:val="0"/>
          <w:i w:val="0"/>
          <w:color w:val="1F2933"/>
          <w:sz w:val="22"/>
        </w:rPr>
        <w:t>Le prestataire intervient à Ankatsakantsa Sud et Tanandava Station (District Morombe, Région Atsimo Andrefana), ainsi qu'à Tuléar (chef-lieu de région) en collaboration avec la DREDD, la DRAE et les autres acteurs concernés par la RPF, et à Antananarivo au niveau de la FAO, du MEDD, du MINAE et des partenaires opérationnels, pour assurer la coordination de la mise en œuvre. Un point focal dédié sera désigné comme interlocuteur principal de la FAO et de l'UGP TEFIALA.</w:t>
      </w:r>
    </w:p>
    <w:p>
      <w:pPr>
        <w:spacing w:before="440" w:after="220" w:line="360" w:lineRule="auto"/>
        <w:pBdr>
          <w:bottom w:val="single" w:sz="20" w:space="4" w:color="0b4a8f"/>
        </w:pBdr>
      </w:pPr>
      <w:r>
        <w:rPr>
          <w:rFonts w:ascii="Calibri" w:hAnsi="Calibri" w:eastAsia="Calibri"/>
          <w:b/>
          <w:i w:val="0"/>
          <w:color w:val="0B4A8F"/>
          <w:sz w:val="30"/>
        </w:rPr>
        <w:t>5. Planning et jalons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Jalon / Livrable</w:t>
            </w:r>
          </w:p>
        </w:tc>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Échéance</w:t>
            </w:r>
          </w:p>
        </w:tc>
      </w:tr>
      <w:tr>
        <w:tc>
          <w:tcPr>
            <w:tcW w:type="dxa" w:w="4320"/>
            <w:tcMar>
              <w:top w:w="60" w:type="dxa"/>
              <w:left w:w="80" w:type="dxa"/>
              <w:bottom w:w="60" w:type="dxa"/>
              <w:right w:w="80" w:type="dxa"/>
            </w:tcMar>
          </w:tcPr>
          <w:p>
            <w:r/>
            <w:r>
              <w:rPr>
                <w:rFonts w:ascii="Calibri" w:hAnsi="Calibri" w:eastAsia="Calibri"/>
                <w:b w:val="0"/>
                <w:i w:val="0"/>
                <w:color w:val="1F2933"/>
                <w:sz w:val="20"/>
              </w:rPr>
              <w:t>Rapport initial (plan de travail détaillé, stratégie de mobilisation, calendrier d'adaptation du programme, mécanismes de coordination)</w:t>
            </w:r>
          </w:p>
        </w:tc>
        <w:tc>
          <w:tcPr>
            <w:tcW w:type="dxa" w:w="4320"/>
            <w:tcMar>
              <w:top w:w="60" w:type="dxa"/>
              <w:left w:w="80" w:type="dxa"/>
              <w:bottom w:w="60" w:type="dxa"/>
              <w:right w:w="80" w:type="dxa"/>
            </w:tcMar>
          </w:tcPr>
          <w:p>
            <w:r/>
            <w:r>
              <w:rPr>
                <w:rFonts w:ascii="Calibri" w:hAnsi="Calibri" w:eastAsia="Calibri"/>
                <w:b w:val="0"/>
                <w:i w:val="0"/>
                <w:color w:val="1F2933"/>
                <w:sz w:val="20"/>
              </w:rPr>
              <w:t>Mois 1 — 30 jours après la signature du contrat</w:t>
            </w:r>
          </w:p>
        </w:tc>
      </w:tr>
      <w:tr>
        <w:tc>
          <w:tcPr>
            <w:tcW w:type="dxa" w:w="4320"/>
            <w:tcMar>
              <w:top w:w="60" w:type="dxa"/>
              <w:left w:w="80" w:type="dxa"/>
              <w:bottom w:w="60" w:type="dxa"/>
              <w:right w:w="80" w:type="dxa"/>
            </w:tcMar>
          </w:tcPr>
          <w:p>
            <w:r/>
            <w:r>
              <w:rPr>
                <w:rFonts w:ascii="Calibri" w:hAnsi="Calibri" w:eastAsia="Calibri"/>
                <w:b w:val="0"/>
                <w:i w:val="0"/>
                <w:color w:val="1F2933"/>
                <w:sz w:val="20"/>
              </w:rPr>
              <w:t>Premier rapport d'étape (identification et mobilisation, listes de participants)</w:t>
            </w:r>
          </w:p>
        </w:tc>
        <w:tc>
          <w:tcPr>
            <w:tcW w:type="dxa" w:w="4320"/>
            <w:tcMar>
              <w:top w:w="60" w:type="dxa"/>
              <w:left w:w="80" w:type="dxa"/>
              <w:bottom w:w="60" w:type="dxa"/>
              <w:right w:w="80" w:type="dxa"/>
            </w:tcMar>
          </w:tcPr>
          <w:p>
            <w:r/>
            <w:r>
              <w:rPr>
                <w:rFonts w:ascii="Calibri" w:hAnsi="Calibri" w:eastAsia="Calibri"/>
                <w:b w:val="0"/>
                <w:i w:val="0"/>
                <w:color w:val="1F2933"/>
                <w:sz w:val="20"/>
              </w:rPr>
              <w:t>Fin mois 1</w:t>
            </w:r>
          </w:p>
        </w:tc>
      </w:tr>
      <w:tr>
        <w:tc>
          <w:tcPr>
            <w:tcW w:type="dxa" w:w="4320"/>
            <w:tcMar>
              <w:top w:w="60" w:type="dxa"/>
              <w:left w:w="80" w:type="dxa"/>
              <w:bottom w:w="60" w:type="dxa"/>
              <w:right w:w="80" w:type="dxa"/>
            </w:tcMar>
          </w:tcPr>
          <w:p>
            <w:r/>
            <w:r>
              <w:rPr>
                <w:rFonts w:ascii="Calibri" w:hAnsi="Calibri" w:eastAsia="Calibri"/>
                <w:b w:val="0"/>
                <w:i w:val="0"/>
                <w:color w:val="1F2933"/>
                <w:sz w:val="20"/>
              </w:rPr>
              <w:t>Rapports de ciblage et fiches de présence après chaque mission/session</w:t>
            </w:r>
          </w:p>
        </w:tc>
        <w:tc>
          <w:tcPr>
            <w:tcW w:type="dxa" w:w="4320"/>
            <w:tcMar>
              <w:top w:w="60" w:type="dxa"/>
              <w:left w:w="80" w:type="dxa"/>
              <w:bottom w:w="60" w:type="dxa"/>
              <w:right w:w="80" w:type="dxa"/>
            </w:tcMar>
          </w:tcPr>
          <w:p>
            <w:r/>
            <w:r>
              <w:rPr>
                <w:rFonts w:ascii="Calibri" w:hAnsi="Calibri" w:eastAsia="Calibri"/>
                <w:b w:val="0"/>
                <w:i w:val="0"/>
                <w:color w:val="1F2933"/>
                <w:sz w:val="20"/>
              </w:rPr>
              <w:t>10 jours après la mission ou la session</w:t>
            </w:r>
          </w:p>
        </w:tc>
      </w:tr>
      <w:tr>
        <w:tc>
          <w:tcPr>
            <w:tcW w:type="dxa" w:w="4320"/>
            <w:tcMar>
              <w:top w:w="60" w:type="dxa"/>
              <w:left w:w="80" w:type="dxa"/>
              <w:bottom w:w="60" w:type="dxa"/>
              <w:right w:w="80" w:type="dxa"/>
            </w:tcMar>
          </w:tcPr>
          <w:p>
            <w:r/>
            <w:r>
              <w:rPr>
                <w:rFonts w:ascii="Calibri" w:hAnsi="Calibri" w:eastAsia="Calibri"/>
                <w:b w:val="0"/>
                <w:i w:val="0"/>
                <w:color w:val="1F2933"/>
                <w:sz w:val="20"/>
              </w:rPr>
              <w:t>Rapports de formation et fiches de présence (bootcamps 1 à 5)</w:t>
            </w:r>
          </w:p>
        </w:tc>
        <w:tc>
          <w:tcPr>
            <w:tcW w:type="dxa" w:w="4320"/>
            <w:tcMar>
              <w:top w:w="60" w:type="dxa"/>
              <w:left w:w="80" w:type="dxa"/>
              <w:bottom w:w="60" w:type="dxa"/>
              <w:right w:w="80" w:type="dxa"/>
            </w:tcMar>
          </w:tcPr>
          <w:p>
            <w:r/>
            <w:r>
              <w:rPr>
                <w:rFonts w:ascii="Calibri" w:hAnsi="Calibri" w:eastAsia="Calibri"/>
                <w:b w:val="0"/>
                <w:i w:val="0"/>
                <w:color w:val="1F2933"/>
                <w:sz w:val="20"/>
              </w:rPr>
              <w:t>10 jours après chaque session</w:t>
            </w:r>
          </w:p>
        </w:tc>
      </w:tr>
      <w:tr>
        <w:tc>
          <w:tcPr>
            <w:tcW w:type="dxa" w:w="4320"/>
            <w:tcMar>
              <w:top w:w="60" w:type="dxa"/>
              <w:left w:w="80" w:type="dxa"/>
              <w:bottom w:w="60" w:type="dxa"/>
              <w:right w:w="80" w:type="dxa"/>
            </w:tcMar>
          </w:tcPr>
          <w:p>
            <w:r/>
            <w:r>
              <w:rPr>
                <w:rFonts w:ascii="Calibri" w:hAnsi="Calibri" w:eastAsia="Calibri"/>
                <w:b w:val="0"/>
                <w:i w:val="0"/>
                <w:color w:val="1F2933"/>
                <w:sz w:val="20"/>
              </w:rPr>
              <w:t>Deuxième rapport d'étape (preuves de la mise en œuvre des bootcamps, premiers résultats de la planification commerciale)</w:t>
            </w:r>
          </w:p>
        </w:tc>
        <w:tc>
          <w:tcPr>
            <w:tcW w:type="dxa" w:w="4320"/>
            <w:tcMar>
              <w:top w:w="60" w:type="dxa"/>
              <w:left w:w="80" w:type="dxa"/>
              <w:bottom w:w="60" w:type="dxa"/>
              <w:right w:w="80" w:type="dxa"/>
            </w:tcMar>
          </w:tcPr>
          <w:p>
            <w:r/>
            <w:r>
              <w:rPr>
                <w:rFonts w:ascii="Calibri" w:hAnsi="Calibri" w:eastAsia="Calibri"/>
                <w:b w:val="0"/>
                <w:i w:val="0"/>
                <w:color w:val="1F2933"/>
                <w:sz w:val="20"/>
              </w:rPr>
              <w:t>Mois 7</w:t>
            </w:r>
          </w:p>
        </w:tc>
      </w:tr>
      <w:tr>
        <w:tc>
          <w:tcPr>
            <w:tcW w:type="dxa" w:w="4320"/>
            <w:tcMar>
              <w:top w:w="60" w:type="dxa"/>
              <w:left w:w="80" w:type="dxa"/>
              <w:bottom w:w="60" w:type="dxa"/>
              <w:right w:w="80" w:type="dxa"/>
            </w:tcMar>
          </w:tcPr>
          <w:p>
            <w:r/>
            <w:r>
              <w:rPr>
                <w:rFonts w:ascii="Calibri" w:hAnsi="Calibri" w:eastAsia="Calibri"/>
                <w:b w:val="0"/>
                <w:i w:val="0"/>
                <w:color w:val="1F2933"/>
                <w:sz w:val="20"/>
              </w:rPr>
              <w:t>Rapport final (mise en œuvre complète, résultats du mentorat, préparation à l'investissement, soutien post-formation, liens avec le marché, exemples de réussite)</w:t>
            </w:r>
          </w:p>
        </w:tc>
        <w:tc>
          <w:tcPr>
            <w:tcW w:type="dxa" w:w="4320"/>
            <w:tcMar>
              <w:top w:w="60" w:type="dxa"/>
              <w:left w:w="80" w:type="dxa"/>
              <w:bottom w:w="60" w:type="dxa"/>
              <w:right w:w="80" w:type="dxa"/>
            </w:tcMar>
          </w:tcPr>
          <w:p>
            <w:r/>
            <w:r>
              <w:rPr>
                <w:rFonts w:ascii="Calibri" w:hAnsi="Calibri" w:eastAsia="Calibri"/>
                <w:b w:val="0"/>
                <w:i w:val="0"/>
                <w:color w:val="1F2933"/>
                <w:sz w:val="20"/>
              </w:rPr>
              <w:t>Mois 10</w:t>
            </w:r>
          </w:p>
        </w:tc>
      </w:tr>
    </w:tbl>
    <w:p>
      <w:pPr>
        <w:spacing w:before="120" w:after="120" w:line="360" w:lineRule="auto"/>
        <w:jc w:val="both"/>
      </w:pPr>
      <w:r>
        <w:rPr>
          <w:rFonts w:ascii="Calibri" w:hAnsi="Calibri" w:eastAsia="Calibri"/>
          <w:b w:val="0"/>
          <w:i w:val="0"/>
          <w:color w:val="1F2933"/>
          <w:sz w:val="22"/>
        </w:rPr>
        <w:t>Chaque rapport est accompagné des pièces justificatives pertinentes (listes de participants, supports de formation, photos, documents financiers, registres de coaching) et, après revue FAO, d'un fichier de suivi des modifications et recommandations.</w:t>
      </w:r>
    </w:p>
    <w:p>
      <w:pPr>
        <w:spacing w:before="280" w:after="80" w:line="360" w:lineRule="auto"/>
      </w:pPr>
      <w:r>
        <w:rPr>
          <w:rFonts w:ascii="Calibri" w:hAnsi="Calibri" w:eastAsia="Calibri"/>
          <w:b/>
          <w:i w:val="0"/>
          <w:color w:val="14324F"/>
          <w:sz w:val="24"/>
        </w:rPr>
        <w:t>5.1 Chronogramme prévisionnel (10 mois)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785"/>
        <w:gridCol w:w="785"/>
        <w:gridCol w:w="785"/>
        <w:gridCol w:w="785"/>
        <w:gridCol w:w="785"/>
        <w:gridCol w:w="785"/>
        <w:gridCol w:w="785"/>
        <w:gridCol w:w="785"/>
        <w:gridCol w:w="785"/>
        <w:gridCol w:w="785"/>
        <w:gridCol w:w="785"/>
      </w:tblGrid>
      <w:tr>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Activité</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M1</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M2</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M3</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M4</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M5</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M6</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M7</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M8</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M9</w:t>
            </w:r>
          </w:p>
        </w:tc>
        <w:tc>
          <w:tcPr>
            <w:tcW w:type="dxa" w:w="785"/>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M10</w:t>
            </w:r>
          </w:p>
        </w:tc>
      </w:tr>
      <w:tr>
        <w:tc>
          <w:tcPr>
            <w:tcW w:type="dxa" w:w="785"/>
            <w:tcMar>
              <w:top w:w="60" w:type="dxa"/>
              <w:left w:w="80" w:type="dxa"/>
              <w:bottom w:w="60" w:type="dxa"/>
              <w:right w:w="80" w:type="dxa"/>
            </w:tcMar>
          </w:tcPr>
          <w:p>
            <w:r/>
            <w:r>
              <w:rPr>
                <w:rFonts w:ascii="Calibri" w:hAnsi="Calibri" w:eastAsia="Calibri"/>
                <w:b w:val="0"/>
                <w:i w:val="0"/>
                <w:color w:val="1F2933"/>
                <w:sz w:val="20"/>
              </w:rPr>
              <w:t>Démarrage, coordination, rapport initial</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val="0"/>
                <w:i w:val="0"/>
                <w:color w:val="1F2933"/>
                <w:sz w:val="20"/>
              </w:rPr>
              <w:t>Sensibilisation, ciblage, sélection des incubés</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val="0"/>
                <w:i w:val="0"/>
                <w:color w:val="1F2933"/>
                <w:sz w:val="20"/>
              </w:rPr>
              <w:t>Bootcamps 1 à 5 (gouvernance, mindset, plan d'affaires, marketing, financement)</w:t>
            </w:r>
          </w:p>
        </w:tc>
        <w:tc>
          <w:tcPr>
            <w:tcW w:type="dxa" w:w="785"/>
            <w:tcMar>
              <w:top w:w="60" w:type="dxa"/>
              <w:left w:w="80" w:type="dxa"/>
              <w:bottom w:w="60" w:type="dxa"/>
              <w:right w:w="80" w:type="dxa"/>
            </w:tcMar>
          </w:tcPr>
          <w:p>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val="0"/>
                <w:i w:val="0"/>
                <w:color w:val="1F2933"/>
                <w:sz w:val="20"/>
              </w:rPr>
              <w:t>Coaching individualisé et plans d'affaires</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val="0"/>
                <w:i w:val="0"/>
                <w:color w:val="1F2933"/>
                <w:sz w:val="20"/>
              </w:rPr>
              <w:t>Mentoring, mise en réseau, accès au marché et au financement</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r>
      <w:tr>
        <w:tc>
          <w:tcPr>
            <w:tcW w:type="dxa" w:w="785"/>
            <w:tcMar>
              <w:top w:w="60" w:type="dxa"/>
              <w:left w:w="80" w:type="dxa"/>
              <w:bottom w:w="60" w:type="dxa"/>
              <w:right w:w="80" w:type="dxa"/>
            </w:tcMar>
          </w:tcPr>
          <w:p>
            <w:r/>
            <w:r>
              <w:rPr>
                <w:rFonts w:ascii="Calibri" w:hAnsi="Calibri" w:eastAsia="Calibri"/>
                <w:b w:val="0"/>
                <w:i w:val="0"/>
                <w:color w:val="1F2933"/>
                <w:sz w:val="20"/>
              </w:rPr>
              <w:t>Suivi post-formation, capitalisation, rapport final</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c>
          <w:tcPr>
            <w:tcW w:type="dxa" w:w="785"/>
            <w:shd w:val="clear" w:color="auto" w:fill="cfe0f5"/>
            <w:tcMar>
              <w:top w:w="60" w:type="dxa"/>
              <w:left w:w="80" w:type="dxa"/>
              <w:bottom w:w="60" w:type="dxa"/>
              <w:right w:w="80" w:type="dxa"/>
            </w:tcMar>
          </w:tcPr>
          <w:p>
            <w:r/>
            <w:r>
              <w:rPr>
                <w:rFonts w:ascii="Calibri" w:hAnsi="Calibri" w:eastAsia="Calibri"/>
                <w:b w:val="0"/>
                <w:i w:val="0"/>
                <w:color w:val="1F2933"/>
                <w:sz w:val="20"/>
                <w:shd w:val="clear" w:color="auto" w:fill="cfe0f5"/>
              </w:rPr>
              <w:t>X</w:t>
            </w:r>
          </w:p>
        </w:tc>
      </w:tr>
    </w:tbl>
    <w:p>
      <w:pPr>
        <w:spacing w:before="120" w:after="120" w:line="360" w:lineRule="auto"/>
        <w:jc w:val="both"/>
      </w:pPr>
      <w:r>
        <w:rPr>
          <w:rFonts w:ascii="Calibri" w:hAnsi="Calibri" w:eastAsia="Calibri"/>
          <w:b w:val="0"/>
          <w:i/>
          <w:color w:val="B45309"/>
          <w:sz w:val="22"/>
        </w:rPr>
        <w:t>Le calendrier définitif sera établi avec la FAO à la signature du contrat, en tenant compte des saisons culturales à couvrir.</w:t>
      </w:r>
    </w:p>
    <w:p>
      <w:pPr>
        <w:spacing w:before="440" w:after="220" w:line="360" w:lineRule="auto"/>
        <w:pBdr>
          <w:bottom w:val="single" w:sz="20" w:space="4" w:color="0b4a8f"/>
        </w:pBdr>
      </w:pPr>
      <w:r>
        <w:rPr>
          <w:rFonts w:ascii="Calibri" w:hAnsi="Calibri" w:eastAsia="Calibri"/>
          <w:b/>
          <w:i w:val="0"/>
          <w:color w:val="0B4A8F"/>
          <w:sz w:val="30"/>
        </w:rPr>
        <w:t>6. Organisation et équipe</w:t>
      </w:r>
    </w:p>
    <w:p>
      <w:pPr>
        <w:spacing w:before="120" w:after="120" w:line="360" w:lineRule="auto"/>
        <w:jc w:val="both"/>
      </w:pPr>
      <w:r>
        <w:rPr>
          <w:rFonts w:ascii="Calibri" w:hAnsi="Calibri" w:eastAsia="Calibri"/>
          <w:b w:val="0"/>
          <w:i w:val="0"/>
          <w:color w:val="1F2933"/>
          <w:sz w:val="22"/>
        </w:rPr>
        <w:t>L'équipe proposée répond à la composition minimale exigée par le RFP ; tout changement de personnel clé sera préalablement approuvé par le projet TEFIALA.</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Poste</w:t>
            </w:r>
          </w:p>
        </w:tc>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Charge</w:t>
            </w:r>
          </w:p>
        </w:tc>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Principales attributions</w:t>
            </w:r>
          </w:p>
        </w:tc>
        <w:tc>
          <w:tcPr>
            <w:tcW w:type="dxa" w:w="216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Qualifications minimales</w:t>
            </w:r>
          </w:p>
        </w:tc>
      </w:tr>
      <w:tr>
        <w:tc>
          <w:tcPr>
            <w:tcW w:type="dxa" w:w="2160"/>
            <w:tcMar>
              <w:top w:w="60" w:type="dxa"/>
              <w:left w:w="80" w:type="dxa"/>
              <w:bottom w:w="60" w:type="dxa"/>
              <w:right w:w="80" w:type="dxa"/>
            </w:tcMar>
          </w:tcPr>
          <w:p>
            <w:r/>
            <w:r>
              <w:rPr>
                <w:rFonts w:ascii="Calibri" w:hAnsi="Calibri" w:eastAsia="Calibri"/>
                <w:b/>
                <w:i w:val="0"/>
                <w:color w:val="1F2933"/>
                <w:sz w:val="20"/>
              </w:rPr>
              <w:t>Un (01) Chef de mission</w:t>
            </w:r>
          </w:p>
        </w:tc>
        <w:tc>
          <w:tcPr>
            <w:tcW w:type="dxa" w:w="2160"/>
            <w:tcMar>
              <w:top w:w="60" w:type="dxa"/>
              <w:left w:w="80" w:type="dxa"/>
              <w:bottom w:w="60" w:type="dxa"/>
              <w:right w:w="80" w:type="dxa"/>
            </w:tcMar>
          </w:tcPr>
          <w:p>
            <w:r/>
            <w:r>
              <w:rPr>
                <w:rFonts w:ascii="Calibri" w:hAnsi="Calibri" w:eastAsia="Calibri"/>
                <w:b w:val="0"/>
                <w:i w:val="0"/>
                <w:color w:val="1F2933"/>
                <w:sz w:val="20"/>
              </w:rPr>
              <w:t>50 HJ</w:t>
            </w:r>
          </w:p>
        </w:tc>
        <w:tc>
          <w:tcPr>
            <w:tcW w:type="dxa" w:w="2160"/>
            <w:tcMar>
              <w:top w:w="60" w:type="dxa"/>
              <w:left w:w="80" w:type="dxa"/>
              <w:bottom w:w="60" w:type="dxa"/>
              <w:right w:w="80" w:type="dxa"/>
            </w:tcMar>
          </w:tcPr>
          <w:p>
            <w:r/>
            <w:r>
              <w:rPr>
                <w:rFonts w:ascii="Calibri" w:hAnsi="Calibri" w:eastAsia="Calibri"/>
                <w:b w:val="0"/>
                <w:i w:val="0"/>
                <w:color w:val="1F2933"/>
                <w:sz w:val="20"/>
              </w:rPr>
              <w:t>Interlocuteur principal du Projet ; responsable et point de contact principal entre TEFIALA et l'incubateur ; suivi du programme dans son ensemble, management de l'équipe et suivi des incubés ; participation aux réunions et missions de supervision avec les bailleurs ; transmission des rapports à l'UGP et à la FAO.</w:t>
            </w:r>
          </w:p>
        </w:tc>
        <w:tc>
          <w:tcPr>
            <w:tcW w:type="dxa" w:w="2160"/>
            <w:tcMar>
              <w:top w:w="60" w:type="dxa"/>
              <w:left w:w="80" w:type="dxa"/>
              <w:bottom w:w="60" w:type="dxa"/>
              <w:right w:w="80" w:type="dxa"/>
            </w:tcMar>
          </w:tcPr>
          <w:p>
            <w:r/>
            <w:r>
              <w:rPr>
                <w:rFonts w:ascii="Calibri" w:hAnsi="Calibri" w:eastAsia="Calibri"/>
                <w:b w:val="0"/>
                <w:i w:val="0"/>
                <w:color w:val="1F2933"/>
                <w:sz w:val="20"/>
              </w:rPr>
              <w:t>Master en agronomie, économie, management de projet, gestion d'entreprise ou équivalent ; 3 ans d'expérience dans l'accompagnement de porteurs de projet (secteur agricole, forestier, économie bleue) ; 3 ans d'expérience confirmée en développement de chaînes de valeurs ; expériences avérées dans au moins deux études sur les chaînes de valeur ; expérience en mécanismes de financement durable du secteur vert et en accompagnement de startup ; expérience avec les PTF internationaux ; forte capacité de gestion de projet, rédactionnelle et de reporting ; maîtrise du français, bonne connaissance de l'anglais.</w:t>
            </w:r>
          </w:p>
        </w:tc>
      </w:tr>
      <w:tr>
        <w:tc>
          <w:tcPr>
            <w:tcW w:type="dxa" w:w="2160"/>
            <w:tcMar>
              <w:top w:w="60" w:type="dxa"/>
              <w:left w:w="80" w:type="dxa"/>
              <w:bottom w:w="60" w:type="dxa"/>
              <w:right w:w="80" w:type="dxa"/>
            </w:tcMar>
          </w:tcPr>
          <w:p>
            <w:r/>
            <w:r>
              <w:rPr>
                <w:rFonts w:ascii="Calibri" w:hAnsi="Calibri" w:eastAsia="Calibri"/>
                <w:b/>
                <w:i w:val="0"/>
                <w:color w:val="1F2933"/>
                <w:sz w:val="20"/>
              </w:rPr>
              <w:t>Deux (02) Formateurs</w:t>
            </w:r>
            <w:r>
              <w:rPr>
                <w:rFonts w:ascii="Calibri" w:hAnsi="Calibri" w:eastAsia="Calibri"/>
                <w:b w:val="0"/>
                <w:i w:val="0"/>
                <w:color w:val="1F2933"/>
                <w:sz w:val="20"/>
              </w:rPr>
              <w:t xml:space="preserve"> (principal et accompagnateur)</w:t>
            </w:r>
          </w:p>
        </w:tc>
        <w:tc>
          <w:tcPr>
            <w:tcW w:type="dxa" w:w="2160"/>
            <w:tcMar>
              <w:top w:w="60" w:type="dxa"/>
              <w:left w:w="80" w:type="dxa"/>
              <w:bottom w:w="60" w:type="dxa"/>
              <w:right w:w="80" w:type="dxa"/>
            </w:tcMar>
          </w:tcPr>
          <w:p>
            <w:r/>
            <w:r>
              <w:rPr>
                <w:rFonts w:ascii="Calibri" w:hAnsi="Calibri" w:eastAsia="Calibri"/>
                <w:b w:val="0"/>
                <w:i w:val="0"/>
                <w:color w:val="1F2933"/>
                <w:sz w:val="20"/>
              </w:rPr>
              <w:t>40 HJ</w:t>
            </w:r>
          </w:p>
        </w:tc>
        <w:tc>
          <w:tcPr>
            <w:tcW w:type="dxa" w:w="2160"/>
            <w:tcMar>
              <w:top w:w="60" w:type="dxa"/>
              <w:left w:w="80" w:type="dxa"/>
              <w:bottom w:w="60" w:type="dxa"/>
              <w:right w:w="80" w:type="dxa"/>
            </w:tcMar>
          </w:tcPr>
          <w:p>
            <w:r/>
            <w:r>
              <w:rPr>
                <w:rFonts w:ascii="Calibri" w:hAnsi="Calibri" w:eastAsia="Calibri"/>
                <w:b w:val="0"/>
                <w:i w:val="0"/>
                <w:color w:val="1F2933"/>
                <w:sz w:val="20"/>
              </w:rPr>
              <w:t>Assurer la conduite des formations selon les exigences et le standard des programmes d'incubation ; assurer le suivi et le coaching des incubés.</w:t>
            </w:r>
          </w:p>
        </w:tc>
        <w:tc>
          <w:tcPr>
            <w:tcW w:type="dxa" w:w="2160"/>
            <w:tcMar>
              <w:top w:w="60" w:type="dxa"/>
              <w:left w:w="80" w:type="dxa"/>
              <w:bottom w:w="60" w:type="dxa"/>
              <w:right w:w="80" w:type="dxa"/>
            </w:tcMar>
          </w:tcPr>
          <w:p>
            <w:r/>
            <w:r>
              <w:rPr>
                <w:rFonts w:ascii="Calibri" w:hAnsi="Calibri" w:eastAsia="Calibri"/>
                <w:b w:val="0"/>
                <w:i w:val="0"/>
                <w:color w:val="1F2933"/>
                <w:sz w:val="20"/>
              </w:rPr>
              <w:t>Bac+3 en agronomie, gestion, marketing, entrepreneuriat ou équivalent ; 3 ans d'expérience en formation et accompagnement d'entreprises du secteur agricole ou environnemental ; expériences probantes en montage, analyse et évaluation de plans d'affaires ; bonne connaissance du secteur agricole, forestier et de l'économie bleue à Madagascar ; expérience souhaitée en études/prospection de marchés et outils de planification (business model, business plan) ; expérience pratique de mobilisation de financement ; maîtrise du dialecte local (Masikoro, Vezo) ; expérience avec une institution de microfinance souhaitée.</w:t>
            </w:r>
          </w:p>
        </w:tc>
      </w:tr>
      <w:tr>
        <w:tc>
          <w:tcPr>
            <w:tcW w:type="dxa" w:w="2160"/>
            <w:tcMar>
              <w:top w:w="60" w:type="dxa"/>
              <w:left w:w="80" w:type="dxa"/>
              <w:bottom w:w="60" w:type="dxa"/>
              <w:right w:w="80" w:type="dxa"/>
            </w:tcMar>
          </w:tcPr>
          <w:p>
            <w:r/>
            <w:r>
              <w:rPr>
                <w:rFonts w:ascii="Calibri" w:hAnsi="Calibri" w:eastAsia="Calibri"/>
                <w:b/>
                <w:i w:val="0"/>
                <w:color w:val="1F2933"/>
                <w:sz w:val="20"/>
              </w:rPr>
              <w:t>Un (01) assistant administratif et logistique</w:t>
            </w:r>
          </w:p>
        </w:tc>
        <w:tc>
          <w:tcPr>
            <w:tcW w:type="dxa" w:w="2160"/>
            <w:tcMar>
              <w:top w:w="60" w:type="dxa"/>
              <w:left w:w="80" w:type="dxa"/>
              <w:bottom w:w="60" w:type="dxa"/>
              <w:right w:w="80" w:type="dxa"/>
            </w:tcMar>
          </w:tcPr>
          <w:p>
            <w:r/>
            <w:r>
              <w:rPr>
                <w:rFonts w:ascii="Calibri" w:hAnsi="Calibri" w:eastAsia="Calibri"/>
                <w:b w:val="0"/>
                <w:i w:val="0"/>
                <w:color w:val="1F2933"/>
                <w:sz w:val="20"/>
              </w:rPr>
              <w:t>35 HJ</w:t>
            </w:r>
          </w:p>
        </w:tc>
        <w:tc>
          <w:tcPr>
            <w:tcW w:type="dxa" w:w="2160"/>
            <w:tcMar>
              <w:top w:w="60" w:type="dxa"/>
              <w:left w:w="80" w:type="dxa"/>
              <w:bottom w:w="60" w:type="dxa"/>
              <w:right w:w="80" w:type="dxa"/>
            </w:tcMar>
          </w:tcPr>
          <w:p>
            <w:r/>
            <w:r>
              <w:rPr>
                <w:rFonts w:ascii="Calibri" w:hAnsi="Calibri" w:eastAsia="Calibri"/>
                <w:b w:val="0"/>
                <w:i w:val="0"/>
                <w:color w:val="1F2933"/>
                <w:sz w:val="20"/>
              </w:rPr>
              <w:t>Assurer la bonne organisation de la logistique des séances de formation.</w:t>
            </w:r>
          </w:p>
        </w:tc>
        <w:tc>
          <w:tcPr>
            <w:tcW w:type="dxa" w:w="2160"/>
            <w:tcMar>
              <w:top w:w="60" w:type="dxa"/>
              <w:left w:w="80" w:type="dxa"/>
              <w:bottom w:w="60" w:type="dxa"/>
              <w:right w:w="80" w:type="dxa"/>
            </w:tcMar>
          </w:tcPr>
          <w:p>
            <w:r/>
            <w:r>
              <w:rPr>
                <w:rFonts w:ascii="Calibri" w:hAnsi="Calibri" w:eastAsia="Calibri"/>
                <w:b w:val="0"/>
                <w:i w:val="0"/>
                <w:color w:val="1F2933"/>
                <w:sz w:val="20"/>
              </w:rPr>
              <w:t>Bac+3 en administration ou équivalent ; expériences probantes dans l'organisation de formation en milieu rural ; bonnes capacités rédactionnelles ; maîtrise du dialecte local.</w:t>
            </w:r>
          </w:p>
        </w:tc>
      </w:tr>
    </w:tbl>
    <w:p>
      <w:pPr>
        <w:spacing w:before="120" w:after="120" w:line="360" w:lineRule="auto"/>
        <w:jc w:val="both"/>
      </w:pPr>
      <w:r>
        <w:rPr>
          <w:rFonts w:ascii="Calibri" w:hAnsi="Calibri" w:eastAsia="Calibri"/>
          <w:b w:val="0"/>
          <w:i/>
          <w:color w:val="B45309"/>
          <w:sz w:val="22"/>
        </w:rPr>
        <w:t>Noms, CV détaillés, diplômes, certificats et attestations de travail des personnes proposées : à joindre en annexe (à compléter).</w:t>
      </w:r>
    </w:p>
    <w:p>
      <w:pPr>
        <w:spacing w:before="440" w:after="220" w:line="360" w:lineRule="auto"/>
        <w:pBdr>
          <w:bottom w:val="single" w:sz="20" w:space="4" w:color="0b4a8f"/>
        </w:pBdr>
      </w:pPr>
      <w:r>
        <w:rPr>
          <w:rFonts w:ascii="Calibri" w:hAnsi="Calibri" w:eastAsia="Calibri"/>
          <w:b/>
          <w:i w:val="0"/>
          <w:color w:val="0B4A8F"/>
          <w:sz w:val="30"/>
        </w:rPr>
        <w:t>7. Moyens et logistique</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Catégorie</w:t>
            </w:r>
          </w:p>
        </w:tc>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Moyens prévus</w:t>
            </w:r>
          </w:p>
        </w:tc>
      </w:tr>
      <w:tr>
        <w:tc>
          <w:tcPr>
            <w:tcW w:type="dxa" w:w="4320"/>
            <w:tcMar>
              <w:top w:w="60" w:type="dxa"/>
              <w:left w:w="80" w:type="dxa"/>
              <w:bottom w:w="60" w:type="dxa"/>
              <w:right w:w="80" w:type="dxa"/>
            </w:tcMar>
          </w:tcPr>
          <w:p>
            <w:r/>
            <w:r>
              <w:rPr>
                <w:rFonts w:ascii="Calibri" w:hAnsi="Calibri" w:eastAsia="Calibri"/>
                <w:b w:val="0"/>
                <w:i w:val="0"/>
                <w:color w:val="1F2933"/>
                <w:sz w:val="20"/>
              </w:rPr>
              <w:t>Moyens humains</w:t>
            </w:r>
          </w:p>
        </w:tc>
        <w:tc>
          <w:tcPr>
            <w:tcW w:type="dxa" w:w="4320"/>
            <w:tcMar>
              <w:top w:w="60" w:type="dxa"/>
              <w:left w:w="80" w:type="dxa"/>
              <w:bottom w:w="60" w:type="dxa"/>
              <w:right w:w="80" w:type="dxa"/>
            </w:tcMar>
          </w:tcPr>
          <w:p>
            <w:r/>
            <w:r>
              <w:rPr>
                <w:rFonts w:ascii="Calibri" w:hAnsi="Calibri" w:eastAsia="Calibri"/>
                <w:b w:val="0"/>
                <w:i w:val="0"/>
                <w:color w:val="1F2933"/>
                <w:sz w:val="20"/>
              </w:rPr>
              <w:t>Équipe décrite en section 6 (chef de mission, 2 formateurs, assistant administratif et logistique), appuyée par le réseau de formateurs, consultants expérimentés en incubation et mentors spécialisés dans le secteur agricole, forestier et l'économie bleue de la SAE.</w:t>
            </w:r>
          </w:p>
        </w:tc>
      </w:tr>
      <w:tr>
        <w:tc>
          <w:tcPr>
            <w:tcW w:type="dxa" w:w="4320"/>
            <w:tcMar>
              <w:top w:w="60" w:type="dxa"/>
              <w:left w:w="80" w:type="dxa"/>
              <w:bottom w:w="60" w:type="dxa"/>
              <w:right w:w="80" w:type="dxa"/>
            </w:tcMar>
          </w:tcPr>
          <w:p>
            <w:r/>
            <w:r>
              <w:rPr>
                <w:rFonts w:ascii="Calibri" w:hAnsi="Calibri" w:eastAsia="Calibri"/>
                <w:b w:val="0"/>
                <w:i w:val="0"/>
                <w:color w:val="1F2933"/>
                <w:sz w:val="20"/>
              </w:rPr>
              <w:t>Moyens matériels</w:t>
            </w:r>
          </w:p>
        </w:tc>
        <w:tc>
          <w:tcPr>
            <w:tcW w:type="dxa" w:w="4320"/>
            <w:tcMar>
              <w:top w:w="60" w:type="dxa"/>
              <w:left w:w="80" w:type="dxa"/>
              <w:bottom w:w="60" w:type="dxa"/>
              <w:right w:w="80" w:type="dxa"/>
            </w:tcMar>
          </w:tcPr>
          <w:p>
            <w:r/>
            <w:r>
              <w:rPr>
                <w:rFonts w:ascii="Calibri" w:hAnsi="Calibri" w:eastAsia="Calibri"/>
                <w:b w:val="0"/>
                <w:i w:val="0"/>
                <w:color w:val="1F2933"/>
                <w:sz w:val="20"/>
              </w:rPr>
              <w:t xml:space="preserve">Voiture, motos, matériel informatique (tablettes, ordinateurs) pour la collecte de données sur le terrain et l'accès équitable à la formation des participants ne disposant pas d'outils numériques. </w:t>
            </w:r>
            <w:r>
              <w:rPr>
                <w:rFonts w:ascii="Calibri" w:hAnsi="Calibri" w:eastAsia="Calibri"/>
                <w:b w:val="0"/>
                <w:i/>
                <w:color w:val="B45309"/>
                <w:sz w:val="20"/>
              </w:rPr>
              <w:t>(Détail et quantités : à compléter)</w:t>
            </w:r>
          </w:p>
        </w:tc>
      </w:tr>
      <w:tr>
        <w:tc>
          <w:tcPr>
            <w:tcW w:type="dxa" w:w="4320"/>
            <w:tcMar>
              <w:top w:w="60" w:type="dxa"/>
              <w:left w:w="80" w:type="dxa"/>
              <w:bottom w:w="60" w:type="dxa"/>
              <w:right w:w="80" w:type="dxa"/>
            </w:tcMar>
          </w:tcPr>
          <w:p>
            <w:r/>
            <w:r>
              <w:rPr>
                <w:rFonts w:ascii="Calibri" w:hAnsi="Calibri" w:eastAsia="Calibri"/>
                <w:b w:val="0"/>
                <w:i w:val="0"/>
                <w:color w:val="1F2933"/>
                <w:sz w:val="20"/>
              </w:rPr>
              <w:t>Locaux et infrastructures</w:t>
            </w:r>
          </w:p>
        </w:tc>
        <w:tc>
          <w:tcPr>
            <w:tcW w:type="dxa" w:w="4320"/>
            <w:tcMar>
              <w:top w:w="60" w:type="dxa"/>
              <w:left w:w="80" w:type="dxa"/>
              <w:bottom w:w="60" w:type="dxa"/>
              <w:right w:w="80" w:type="dxa"/>
            </w:tcMar>
          </w:tcPr>
          <w:p>
            <w:r/>
            <w:r>
              <w:rPr>
                <w:rFonts w:ascii="Calibri" w:hAnsi="Calibri" w:eastAsia="Calibri"/>
                <w:b w:val="0"/>
                <w:i w:val="0"/>
                <w:color w:val="1F2933"/>
                <w:sz w:val="20"/>
              </w:rPr>
              <w:t xml:space="preserve">Local de la SAE disposant de la logistique et des infrastructures nécessaires pour accueillir les séances de partage avec les mentors et de réseautage. </w:t>
            </w:r>
            <w:r>
              <w:rPr>
                <w:rFonts w:ascii="Calibri" w:hAnsi="Calibri" w:eastAsia="Calibri"/>
                <w:b w:val="0"/>
                <w:i/>
                <w:color w:val="B45309"/>
                <w:sz w:val="20"/>
              </w:rPr>
              <w:t>(Localisation : à compléter)</w:t>
            </w:r>
          </w:p>
        </w:tc>
      </w:tr>
      <w:tr>
        <w:tc>
          <w:tcPr>
            <w:tcW w:type="dxa" w:w="4320"/>
            <w:tcMar>
              <w:top w:w="60" w:type="dxa"/>
              <w:left w:w="80" w:type="dxa"/>
              <w:bottom w:w="60" w:type="dxa"/>
              <w:right w:w="80" w:type="dxa"/>
            </w:tcMar>
          </w:tcPr>
          <w:p>
            <w:r/>
            <w:r>
              <w:rPr>
                <w:rFonts w:ascii="Calibri" w:hAnsi="Calibri" w:eastAsia="Calibri"/>
                <w:b w:val="0"/>
                <w:i w:val="0"/>
                <w:color w:val="1F2933"/>
                <w:sz w:val="20"/>
              </w:rPr>
              <w:t>Outils pédagogiques</w:t>
            </w:r>
          </w:p>
        </w:tc>
        <w:tc>
          <w:tcPr>
            <w:tcW w:type="dxa" w:w="4320"/>
            <w:tcMar>
              <w:top w:w="60" w:type="dxa"/>
              <w:left w:w="80" w:type="dxa"/>
              <w:bottom w:w="60" w:type="dxa"/>
              <w:right w:w="80" w:type="dxa"/>
            </w:tcMar>
          </w:tcPr>
          <w:p>
            <w:r/>
            <w:r>
              <w:rPr>
                <w:rFonts w:ascii="Calibri" w:hAnsi="Calibri" w:eastAsia="Calibri"/>
                <w:b w:val="0"/>
                <w:i w:val="0"/>
                <w:color w:val="1F2933"/>
                <w:sz w:val="20"/>
              </w:rPr>
              <w:t>Modules et supports de formation selon les standards GERME et Thinkcoop ; outils de gestion (business model, business plan, outils de comptabilité simplifiée).</w:t>
            </w:r>
          </w:p>
        </w:tc>
      </w:tr>
      <w:tr>
        <w:tc>
          <w:tcPr>
            <w:tcW w:type="dxa" w:w="4320"/>
            <w:tcMar>
              <w:top w:w="60" w:type="dxa"/>
              <w:left w:w="80" w:type="dxa"/>
              <w:bottom w:w="60" w:type="dxa"/>
              <w:right w:w="80" w:type="dxa"/>
            </w:tcMar>
          </w:tcPr>
          <w:p>
            <w:r/>
            <w:r>
              <w:rPr>
                <w:rFonts w:ascii="Calibri" w:hAnsi="Calibri" w:eastAsia="Calibri"/>
                <w:b w:val="0"/>
                <w:i w:val="0"/>
                <w:color w:val="1F2933"/>
                <w:sz w:val="20"/>
              </w:rPr>
              <w:t>Déplacements</w:t>
            </w:r>
          </w:p>
        </w:tc>
        <w:tc>
          <w:tcPr>
            <w:tcW w:type="dxa" w:w="4320"/>
            <w:tcMar>
              <w:top w:w="60" w:type="dxa"/>
              <w:left w:w="80" w:type="dxa"/>
              <w:bottom w:w="60" w:type="dxa"/>
              <w:right w:w="80" w:type="dxa"/>
            </w:tcMar>
          </w:tcPr>
          <w:p>
            <w:r/>
            <w:r>
              <w:rPr>
                <w:rFonts w:ascii="Calibri" w:hAnsi="Calibri" w:eastAsia="Calibri"/>
                <w:b w:val="0"/>
                <w:i w:val="0"/>
                <w:color w:val="1F2933"/>
                <w:sz w:val="20"/>
              </w:rPr>
              <w:t>Missions de terrain à Ankatsakantsa Sud et Tanandava Station (District Morombe) ; déplacements de coordination à Tuléar (DREDD, DRAE) et à Antananarivo (FAO, MEDD, MINAE).</w:t>
            </w:r>
          </w:p>
        </w:tc>
      </w:tr>
    </w:tbl>
    <w:p>
      <w:pPr>
        <w:spacing w:before="440" w:after="220" w:line="360" w:lineRule="auto"/>
        <w:pBdr>
          <w:bottom w:val="single" w:sz="20" w:space="4" w:color="0b4a8f"/>
        </w:pBdr>
      </w:pPr>
      <w:r>
        <w:rPr>
          <w:rFonts w:ascii="Calibri" w:hAnsi="Calibri" w:eastAsia="Calibri"/>
          <w:b/>
          <w:i w:val="0"/>
          <w:color w:val="0B4A8F"/>
          <w:sz w:val="30"/>
        </w:rPr>
        <w:t>8. Livrables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N°</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Livrable</w:t>
            </w:r>
          </w:p>
        </w:tc>
        <w:tc>
          <w:tcPr>
            <w:tcW w:type="dxa" w:w="288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Échéance</w:t>
            </w:r>
          </w:p>
        </w:tc>
      </w:tr>
      <w:tr>
        <w:tc>
          <w:tcPr>
            <w:tcW w:type="dxa" w:w="2880"/>
            <w:tcMar>
              <w:top w:w="60" w:type="dxa"/>
              <w:left w:w="80" w:type="dxa"/>
              <w:bottom w:w="60" w:type="dxa"/>
              <w:right w:w="80" w:type="dxa"/>
            </w:tcMar>
          </w:tcPr>
          <w:p>
            <w:r/>
            <w:r>
              <w:rPr>
                <w:rFonts w:ascii="Calibri" w:hAnsi="Calibri" w:eastAsia="Calibri"/>
                <w:b w:val="0"/>
                <w:i w:val="0"/>
                <w:color w:val="1F2933"/>
                <w:sz w:val="20"/>
              </w:rPr>
              <w:t>1</w:t>
            </w:r>
          </w:p>
        </w:tc>
        <w:tc>
          <w:tcPr>
            <w:tcW w:type="dxa" w:w="2880"/>
            <w:tcMar>
              <w:top w:w="60" w:type="dxa"/>
              <w:left w:w="80" w:type="dxa"/>
              <w:bottom w:w="60" w:type="dxa"/>
              <w:right w:w="80" w:type="dxa"/>
            </w:tcMar>
          </w:tcPr>
          <w:p>
            <w:r/>
            <w:r>
              <w:rPr>
                <w:rFonts w:ascii="Calibri" w:hAnsi="Calibri" w:eastAsia="Calibri"/>
                <w:b w:val="0"/>
                <w:i w:val="0"/>
                <w:color w:val="1F2933"/>
                <w:sz w:val="20"/>
              </w:rPr>
              <w:t>Rapport initial : plan de travail détaillé, stratégie de mobilisation des parties prenantes, calendrier d'adaptation du programme, mécanismes de coordination.</w:t>
            </w:r>
          </w:p>
        </w:tc>
        <w:tc>
          <w:tcPr>
            <w:tcW w:type="dxa" w:w="2880"/>
            <w:tcMar>
              <w:top w:w="60" w:type="dxa"/>
              <w:left w:w="80" w:type="dxa"/>
              <w:bottom w:w="60" w:type="dxa"/>
              <w:right w:w="80" w:type="dxa"/>
            </w:tcMar>
          </w:tcPr>
          <w:p>
            <w:r/>
            <w:r>
              <w:rPr>
                <w:rFonts w:ascii="Calibri" w:hAnsi="Calibri" w:eastAsia="Calibri"/>
                <w:b w:val="0"/>
                <w:i w:val="0"/>
                <w:color w:val="1F2933"/>
                <w:sz w:val="20"/>
              </w:rPr>
              <w:t>Mois 1</w:t>
            </w:r>
          </w:p>
        </w:tc>
      </w:tr>
      <w:tr>
        <w:tc>
          <w:tcPr>
            <w:tcW w:type="dxa" w:w="2880"/>
            <w:tcMar>
              <w:top w:w="60" w:type="dxa"/>
              <w:left w:w="80" w:type="dxa"/>
              <w:bottom w:w="60" w:type="dxa"/>
              <w:right w:w="80" w:type="dxa"/>
            </w:tcMar>
          </w:tcPr>
          <w:p>
            <w:r/>
            <w:r>
              <w:rPr>
                <w:rFonts w:ascii="Calibri" w:hAnsi="Calibri" w:eastAsia="Calibri"/>
                <w:b w:val="0"/>
                <w:i w:val="0"/>
                <w:color w:val="1F2933"/>
                <w:sz w:val="20"/>
              </w:rPr>
              <w:t>2</w:t>
            </w:r>
          </w:p>
        </w:tc>
        <w:tc>
          <w:tcPr>
            <w:tcW w:type="dxa" w:w="2880"/>
            <w:tcMar>
              <w:top w:w="60" w:type="dxa"/>
              <w:left w:w="80" w:type="dxa"/>
              <w:bottom w:w="60" w:type="dxa"/>
              <w:right w:w="80" w:type="dxa"/>
            </w:tcMar>
          </w:tcPr>
          <w:p>
            <w:r/>
            <w:r>
              <w:rPr>
                <w:rFonts w:ascii="Calibri" w:hAnsi="Calibri" w:eastAsia="Calibri"/>
                <w:b w:val="0"/>
                <w:i w:val="0"/>
                <w:color w:val="1F2933"/>
                <w:sz w:val="20"/>
              </w:rPr>
              <w:t>Premier rapport d'étape : achèvement des activités d'identification et de mobilisation, listes de participants.</w:t>
            </w:r>
          </w:p>
        </w:tc>
        <w:tc>
          <w:tcPr>
            <w:tcW w:type="dxa" w:w="2880"/>
            <w:tcMar>
              <w:top w:w="60" w:type="dxa"/>
              <w:left w:w="80" w:type="dxa"/>
              <w:bottom w:w="60" w:type="dxa"/>
              <w:right w:w="80" w:type="dxa"/>
            </w:tcMar>
          </w:tcPr>
          <w:p>
            <w:r/>
            <w:r>
              <w:rPr>
                <w:rFonts w:ascii="Calibri" w:hAnsi="Calibri" w:eastAsia="Calibri"/>
                <w:b w:val="0"/>
                <w:i w:val="0"/>
                <w:color w:val="1F2933"/>
                <w:sz w:val="20"/>
              </w:rPr>
              <w:t>Fin mois 1</w:t>
            </w:r>
          </w:p>
        </w:tc>
      </w:tr>
      <w:tr>
        <w:tc>
          <w:tcPr>
            <w:tcW w:type="dxa" w:w="2880"/>
            <w:tcMar>
              <w:top w:w="60" w:type="dxa"/>
              <w:left w:w="80" w:type="dxa"/>
              <w:bottom w:w="60" w:type="dxa"/>
              <w:right w:w="80" w:type="dxa"/>
            </w:tcMar>
          </w:tcPr>
          <w:p>
            <w:r/>
            <w:r>
              <w:rPr>
                <w:rFonts w:ascii="Calibri" w:hAnsi="Calibri" w:eastAsia="Calibri"/>
                <w:b w:val="0"/>
                <w:i w:val="0"/>
                <w:color w:val="1F2933"/>
                <w:sz w:val="20"/>
              </w:rPr>
              <w:t>3</w:t>
            </w:r>
          </w:p>
        </w:tc>
        <w:tc>
          <w:tcPr>
            <w:tcW w:type="dxa" w:w="2880"/>
            <w:tcMar>
              <w:top w:w="60" w:type="dxa"/>
              <w:left w:w="80" w:type="dxa"/>
              <w:bottom w:w="60" w:type="dxa"/>
              <w:right w:w="80" w:type="dxa"/>
            </w:tcMar>
          </w:tcPr>
          <w:p>
            <w:r/>
            <w:r>
              <w:rPr>
                <w:rFonts w:ascii="Calibri" w:hAnsi="Calibri" w:eastAsia="Calibri"/>
                <w:b w:val="0"/>
                <w:i w:val="0"/>
                <w:color w:val="1F2933"/>
                <w:sz w:val="20"/>
              </w:rPr>
              <w:t>Deuxième rapport d'étape : preuves de la mise en œuvre des bootcamps, premiers résultats de la planification commerciale.</w:t>
            </w:r>
          </w:p>
        </w:tc>
        <w:tc>
          <w:tcPr>
            <w:tcW w:type="dxa" w:w="2880"/>
            <w:tcMar>
              <w:top w:w="60" w:type="dxa"/>
              <w:left w:w="80" w:type="dxa"/>
              <w:bottom w:w="60" w:type="dxa"/>
              <w:right w:w="80" w:type="dxa"/>
            </w:tcMar>
          </w:tcPr>
          <w:p>
            <w:r/>
            <w:r>
              <w:rPr>
                <w:rFonts w:ascii="Calibri" w:hAnsi="Calibri" w:eastAsia="Calibri"/>
                <w:b w:val="0"/>
                <w:i w:val="0"/>
                <w:color w:val="1F2933"/>
                <w:sz w:val="20"/>
              </w:rPr>
              <w:t>Mois 7</w:t>
            </w:r>
          </w:p>
        </w:tc>
      </w:tr>
      <w:tr>
        <w:tc>
          <w:tcPr>
            <w:tcW w:type="dxa" w:w="2880"/>
            <w:tcMar>
              <w:top w:w="60" w:type="dxa"/>
              <w:left w:w="80" w:type="dxa"/>
              <w:bottom w:w="60" w:type="dxa"/>
              <w:right w:w="80" w:type="dxa"/>
            </w:tcMar>
          </w:tcPr>
          <w:p>
            <w:r/>
            <w:r>
              <w:rPr>
                <w:rFonts w:ascii="Calibri" w:hAnsi="Calibri" w:eastAsia="Calibri"/>
                <w:b w:val="0"/>
                <w:i w:val="0"/>
                <w:color w:val="1F2933"/>
                <w:sz w:val="20"/>
              </w:rPr>
              <w:t>4</w:t>
            </w:r>
          </w:p>
        </w:tc>
        <w:tc>
          <w:tcPr>
            <w:tcW w:type="dxa" w:w="2880"/>
            <w:tcMar>
              <w:top w:w="60" w:type="dxa"/>
              <w:left w:w="80" w:type="dxa"/>
              <w:bottom w:w="60" w:type="dxa"/>
              <w:right w:w="80" w:type="dxa"/>
            </w:tcMar>
          </w:tcPr>
          <w:p>
            <w:r/>
            <w:r>
              <w:rPr>
                <w:rFonts w:ascii="Calibri" w:hAnsi="Calibri" w:eastAsia="Calibri"/>
                <w:b w:val="0"/>
                <w:i w:val="0"/>
                <w:color w:val="1F2933"/>
                <w:sz w:val="20"/>
              </w:rPr>
              <w:t>Rapport final : mise en œuvre complète, résultats du mentorat, préparation à l'investissement, soutien post-formation, liens avec le marché, exemples de réussite.</w:t>
            </w:r>
          </w:p>
        </w:tc>
        <w:tc>
          <w:tcPr>
            <w:tcW w:type="dxa" w:w="2880"/>
            <w:tcMar>
              <w:top w:w="60" w:type="dxa"/>
              <w:left w:w="80" w:type="dxa"/>
              <w:bottom w:w="60" w:type="dxa"/>
              <w:right w:w="80" w:type="dxa"/>
            </w:tcMar>
          </w:tcPr>
          <w:p>
            <w:r/>
            <w:r>
              <w:rPr>
                <w:rFonts w:ascii="Calibri" w:hAnsi="Calibri" w:eastAsia="Calibri"/>
                <w:b w:val="0"/>
                <w:i w:val="0"/>
                <w:color w:val="1F2933"/>
                <w:sz w:val="20"/>
              </w:rPr>
              <w:t>Mois 10</w:t>
            </w:r>
          </w:p>
        </w:tc>
      </w:tr>
      <w:tr>
        <w:tc>
          <w:tcPr>
            <w:tcW w:type="dxa" w:w="2880"/>
            <w:tcMar>
              <w:top w:w="60" w:type="dxa"/>
              <w:left w:w="80" w:type="dxa"/>
              <w:bottom w:w="60" w:type="dxa"/>
              <w:right w:w="80" w:type="dxa"/>
            </w:tcMar>
          </w:tcPr>
          <w:p>
            <w:r/>
            <w:r>
              <w:rPr>
                <w:rFonts w:ascii="Calibri" w:hAnsi="Calibri" w:eastAsia="Calibri"/>
                <w:b w:val="0"/>
                <w:i w:val="0"/>
                <w:color w:val="1F2933"/>
                <w:sz w:val="20"/>
              </w:rPr>
              <w:t>5</w:t>
            </w:r>
          </w:p>
        </w:tc>
        <w:tc>
          <w:tcPr>
            <w:tcW w:type="dxa" w:w="2880"/>
            <w:tcMar>
              <w:top w:w="60" w:type="dxa"/>
              <w:left w:w="80" w:type="dxa"/>
              <w:bottom w:w="60" w:type="dxa"/>
              <w:right w:w="80" w:type="dxa"/>
            </w:tcMar>
          </w:tcPr>
          <w:p>
            <w:r/>
            <w:r>
              <w:rPr>
                <w:rFonts w:ascii="Calibri" w:hAnsi="Calibri" w:eastAsia="Calibri"/>
                <w:b w:val="0"/>
                <w:i w:val="0"/>
                <w:color w:val="1F2933"/>
                <w:sz w:val="20"/>
              </w:rPr>
              <w:t>Livrables techniques associés : liste des incubés, rapports de ciblage, rapports de formation et fiches de présence avec photos, organigrammes améliorés, règlements intérieurs mis à jour, fiches de rôles, 16 plans d'affaires avec plan de gestion environnementale, plans stratégiques 5 ans, pitch decks, registres de coaching, contrats commerciaux.</w:t>
            </w:r>
          </w:p>
        </w:tc>
        <w:tc>
          <w:tcPr>
            <w:tcW w:type="dxa" w:w="2880"/>
            <w:tcMar>
              <w:top w:w="60" w:type="dxa"/>
              <w:left w:w="80" w:type="dxa"/>
              <w:bottom w:w="60" w:type="dxa"/>
              <w:right w:w="80" w:type="dxa"/>
            </w:tcMar>
          </w:tcPr>
          <w:p>
            <w:r/>
            <w:r>
              <w:rPr>
                <w:rFonts w:ascii="Calibri" w:hAnsi="Calibri" w:eastAsia="Calibri"/>
                <w:b w:val="0"/>
                <w:i w:val="0"/>
                <w:color w:val="1F2933"/>
                <w:sz w:val="20"/>
              </w:rPr>
              <w:t>Au fil de l'eau, 10 jours après chaque mission/session</w:t>
            </w:r>
          </w:p>
        </w:tc>
      </w:tr>
    </w:tbl>
    <w:p>
      <w:pPr>
        <w:spacing w:after="0" w:before="0"/>
      </w:pPr>
      <w:r>
        <w:rPr>
          <w:sz w:val="20"/>
        </w:rPr>
      </w:r>
    </w:p>
    <w:tbl>
      <w:tblPr>
        <w:tblW w:type="auto" w:w="0"/>
        <w:jc w:val="left"/>
        <w:tblLayout w:type="fixed"/>
        <w:tblLook w:firstColumn="1" w:firstRow="1" w:lastColumn="0" w:lastRow="0" w:noHBand="0" w:noVBand="1" w:val="04A0"/>
        <w:tblBorders>
          <w:top w:val="none" w:sz="0" w:color="auto" w:space="0"/>
          <w:left w:val="single" w:sz="32" w:color="0b4a8f"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eef4fb"/>
            <w:tcMar>
              <w:top w:w="180" w:type="dxa"/>
              <w:left w:w="240" w:type="dxa"/>
              <w:bottom w:w="180" w:type="dxa"/>
              <w:right w:w="240" w:type="dxa"/>
            </w:tcMar>
          </w:tcPr>
          <w:p>
            <w:r/>
            <w:r>
              <w:rPr>
                <w:rFonts w:ascii="Calibri" w:hAnsi="Calibri" w:eastAsia="Calibri"/>
                <w:b w:val="0"/>
                <w:i w:val="0"/>
                <w:color w:val="1F2933"/>
                <w:sz w:val="22"/>
              </w:rPr>
              <w:t xml:space="preserve"> </w:t>
            </w:r>
            <w:r>
              <w:rPr>
                <w:rFonts w:ascii="Calibri" w:hAnsi="Calibri" w:eastAsia="Calibri"/>
                <w:b/>
                <w:i w:val="0"/>
                <w:color w:val="1F2933"/>
                <w:sz w:val="22"/>
              </w:rPr>
              <w:t>Conditions de paiement (rappel du RFP).</w:t>
            </w:r>
            <w:r>
              <w:rPr>
                <w:rFonts w:ascii="Calibri" w:hAnsi="Calibri" w:eastAsia="Calibri"/>
                <w:b w:val="0"/>
                <w:i w:val="0"/>
                <w:color w:val="1F2933"/>
                <w:sz w:val="22"/>
              </w:rPr>
              <w:t xml:space="preserve"> 30 % à la signature du contrat et à la soumission du rapport initial · 20 % après approbation du premier rapport intermédiaire · 30 % après approbation du deuxième rapport intermédiaire vérifiant l'achèvement de la formation · 20 % à la présentation et à l'approbation du rapport final et du rapprochement financier. </w:t>
            </w:r>
          </w:p>
        </w:tc>
      </w:tr>
    </w:tbl>
    <w:p>
      <w:pPr>
        <w:spacing w:after="0" w:before="0"/>
      </w:pPr>
      <w:r>
        <w:rPr>
          <w:sz w:val="20"/>
        </w:rPr>
      </w:r>
    </w:p>
    <w:p>
      <w:pPr>
        <w:spacing w:before="440" w:after="220" w:line="360" w:lineRule="auto"/>
        <w:pBdr>
          <w:bottom w:val="single" w:sz="20" w:space="4" w:color="0b4a8f"/>
        </w:pBdr>
      </w:pPr>
      <w:r>
        <w:rPr>
          <w:rFonts w:ascii="Calibri" w:hAnsi="Calibri" w:eastAsia="Calibri"/>
          <w:b/>
          <w:i w:val="0"/>
          <w:color w:val="0B4A8F"/>
          <w:sz w:val="30"/>
        </w:rPr>
        <w:t>9. Qualité, suivi et gestion des risques</w:t>
      </w:r>
    </w:p>
    <w:p>
      <w:pPr>
        <w:spacing w:before="280" w:after="80" w:line="360" w:lineRule="auto"/>
      </w:pPr>
      <w:r>
        <w:rPr>
          <w:rFonts w:ascii="Calibri" w:hAnsi="Calibri" w:eastAsia="Calibri"/>
          <w:b/>
          <w:i w:val="0"/>
          <w:color w:val="14324F"/>
          <w:sz w:val="24"/>
        </w:rPr>
        <w:t>9.1 Dispositif de suivi</w:t>
      </w:r>
    </w:p>
    <w:p>
      <w:pPr>
        <w:pStyle w:val="ListBullet"/>
        <w:spacing w:before="60" w:after="60" w:line="360" w:lineRule="auto"/>
      </w:pPr>
      <w:r>
        <w:rPr>
          <w:rFonts w:ascii="Calibri" w:hAnsi="Calibri" w:eastAsia="Calibri"/>
          <w:b w:val="0"/>
          <w:i w:val="0"/>
          <w:color w:val="1F2933"/>
          <w:sz w:val="22"/>
        </w:rPr>
        <w:t>Point focal dédié, interlocuteur principal de la FAO et de l'UGP TEFIALA : facilitation des échanges réguliers, participation aux réunions de suivi, signalement des défis rencontrés ;</w:t>
      </w:r>
    </w:p>
    <w:p>
      <w:pPr>
        <w:pStyle w:val="ListBullet"/>
        <w:spacing w:before="60" w:after="60" w:line="360" w:lineRule="auto"/>
      </w:pPr>
      <w:r>
        <w:rPr>
          <w:rFonts w:ascii="Calibri" w:hAnsi="Calibri" w:eastAsia="Calibri"/>
          <w:b w:val="0"/>
          <w:i w:val="0"/>
          <w:color w:val="1F2933"/>
          <w:sz w:val="22"/>
        </w:rPr>
        <w:t>Rapports d'avancement périodiques ; participation aux réunions d'évaluation et aux sessions de retour d'expérience organisées avec la FAO et l'UGP ;</w:t>
      </w:r>
    </w:p>
    <w:p>
      <w:pPr>
        <w:pStyle w:val="ListBullet"/>
        <w:spacing w:before="60" w:after="60" w:line="360" w:lineRule="auto"/>
      </w:pPr>
      <w:r>
        <w:rPr>
          <w:rFonts w:ascii="Calibri" w:hAnsi="Calibri" w:eastAsia="Calibri"/>
          <w:b w:val="0"/>
          <w:i w:val="0"/>
          <w:color w:val="1F2933"/>
          <w:sz w:val="22"/>
        </w:rPr>
        <w:t>Suivi des indicateurs de performance clés (section 3.3) avec leurs moyens de vérification ;</w:t>
      </w:r>
    </w:p>
    <w:p>
      <w:pPr>
        <w:pStyle w:val="ListBullet"/>
        <w:spacing w:before="60" w:after="60" w:line="360" w:lineRule="auto"/>
      </w:pPr>
      <w:r>
        <w:rPr>
          <w:rFonts w:ascii="Calibri" w:hAnsi="Calibri" w:eastAsia="Calibri"/>
          <w:b w:val="0"/>
          <w:i w:val="0"/>
          <w:color w:val="1F2933"/>
          <w:sz w:val="22"/>
        </w:rPr>
        <w:t>Toute proposition de révision de la stratégie, de modification du périmètre ou d'ajustement des objectifs sera soumise à la FAO pour approbation écrite avant application ;</w:t>
      </w:r>
    </w:p>
    <w:p>
      <w:pPr>
        <w:pStyle w:val="ListBullet"/>
        <w:spacing w:before="60" w:after="60" w:line="360" w:lineRule="auto"/>
      </w:pPr>
      <w:r>
        <w:rPr>
          <w:rFonts w:ascii="Calibri" w:hAnsi="Calibri" w:eastAsia="Calibri"/>
          <w:b w:val="0"/>
          <w:i w:val="0"/>
          <w:color w:val="1F2933"/>
          <w:sz w:val="22"/>
        </w:rPr>
        <w:t>Conformité aux évaluations FAO (administration, opérations, atteinte des résultats) menées durant la prestation.</w:t>
      </w:r>
    </w:p>
    <w:p>
      <w:pPr>
        <w:spacing w:before="280" w:after="80" w:line="360" w:lineRule="auto"/>
      </w:pPr>
      <w:r>
        <w:rPr>
          <w:rFonts w:ascii="Calibri" w:hAnsi="Calibri" w:eastAsia="Calibri"/>
          <w:b/>
          <w:i w:val="0"/>
          <w:color w:val="14324F"/>
          <w:sz w:val="24"/>
        </w:rPr>
        <w:t>9.2 Risques identifiés et mesures prévues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Risque</w:t>
            </w:r>
          </w:p>
        </w:tc>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Mesure prévue</w:t>
            </w:r>
          </w:p>
        </w:tc>
      </w:tr>
      <w:tr>
        <w:tc>
          <w:tcPr>
            <w:tcW w:type="dxa" w:w="4320"/>
            <w:tcMar>
              <w:top w:w="60" w:type="dxa"/>
              <w:left w:w="80" w:type="dxa"/>
              <w:bottom w:w="60" w:type="dxa"/>
              <w:right w:w="80" w:type="dxa"/>
            </w:tcMar>
          </w:tcPr>
          <w:p>
            <w:r/>
            <w:r>
              <w:rPr>
                <w:rFonts w:ascii="Calibri" w:hAnsi="Calibri" w:eastAsia="Calibri"/>
                <w:b w:val="0"/>
                <w:i w:val="0"/>
                <w:color w:val="1F2933"/>
                <w:sz w:val="20"/>
              </w:rPr>
              <w:t>Difficultés de mobilisation des incubés en milieu rural éloigné</w:t>
            </w:r>
          </w:p>
        </w:tc>
        <w:tc>
          <w:tcPr>
            <w:tcW w:type="dxa" w:w="4320"/>
            <w:tcMar>
              <w:top w:w="60" w:type="dxa"/>
              <w:left w:w="80" w:type="dxa"/>
              <w:bottom w:w="60" w:type="dxa"/>
              <w:right w:w="80" w:type="dxa"/>
            </w:tcMar>
          </w:tcPr>
          <w:p>
            <w:r/>
            <w:r>
              <w:rPr>
                <w:rFonts w:ascii="Calibri" w:hAnsi="Calibri" w:eastAsia="Calibri"/>
                <w:b w:val="0"/>
                <w:i w:val="0"/>
                <w:color w:val="1F2933"/>
                <w:sz w:val="20"/>
              </w:rPr>
              <w:t>Missions de sensibilisation avec les OP et les autorités locales ; animation en dialecte local (Masikoro, Vezo) ; planification tenant compte des saisons culturales.</w:t>
            </w:r>
          </w:p>
        </w:tc>
      </w:tr>
      <w:tr>
        <w:tc>
          <w:tcPr>
            <w:tcW w:type="dxa" w:w="4320"/>
            <w:tcMar>
              <w:top w:w="60" w:type="dxa"/>
              <w:left w:w="80" w:type="dxa"/>
              <w:bottom w:w="60" w:type="dxa"/>
              <w:right w:w="80" w:type="dxa"/>
            </w:tcMar>
          </w:tcPr>
          <w:p>
            <w:r/>
            <w:r>
              <w:rPr>
                <w:rFonts w:ascii="Calibri" w:hAnsi="Calibri" w:eastAsia="Calibri"/>
                <w:b w:val="0"/>
                <w:i w:val="0"/>
                <w:color w:val="1F2933"/>
                <w:sz w:val="20"/>
              </w:rPr>
              <w:t>Contraintes logistiques (enclavement du District Morombe)</w:t>
            </w:r>
          </w:p>
        </w:tc>
        <w:tc>
          <w:tcPr>
            <w:tcW w:type="dxa" w:w="4320"/>
            <w:tcMar>
              <w:top w:w="60" w:type="dxa"/>
              <w:left w:w="80" w:type="dxa"/>
              <w:bottom w:w="60" w:type="dxa"/>
              <w:right w:w="80" w:type="dxa"/>
            </w:tcMar>
          </w:tcPr>
          <w:p>
            <w:r/>
            <w:r>
              <w:rPr>
                <w:rFonts w:ascii="Calibri" w:hAnsi="Calibri" w:eastAsia="Calibri"/>
                <w:b w:val="0"/>
                <w:i w:val="0"/>
                <w:color w:val="1F2933"/>
                <w:sz w:val="20"/>
              </w:rPr>
              <w:t>Anticipation des déplacements ; moyens matériels dédiés (voiture, motos) ; regroupement des sessions.</w:t>
            </w:r>
          </w:p>
        </w:tc>
      </w:tr>
      <w:tr>
        <w:tc>
          <w:tcPr>
            <w:tcW w:type="dxa" w:w="4320"/>
            <w:tcMar>
              <w:top w:w="60" w:type="dxa"/>
              <w:left w:w="80" w:type="dxa"/>
              <w:bottom w:w="60" w:type="dxa"/>
              <w:right w:w="80" w:type="dxa"/>
            </w:tcMar>
          </w:tcPr>
          <w:p>
            <w:r/>
            <w:r>
              <w:rPr>
                <w:rFonts w:ascii="Calibri" w:hAnsi="Calibri" w:eastAsia="Calibri"/>
                <w:b w:val="0"/>
                <w:i w:val="0"/>
                <w:color w:val="1F2933"/>
                <w:sz w:val="20"/>
              </w:rPr>
              <w:t>Retards dans la remise des livrables conditionnant les paiements</w:t>
            </w:r>
          </w:p>
        </w:tc>
        <w:tc>
          <w:tcPr>
            <w:tcW w:type="dxa" w:w="4320"/>
            <w:tcMar>
              <w:top w:w="60" w:type="dxa"/>
              <w:left w:w="80" w:type="dxa"/>
              <w:bottom w:w="60" w:type="dxa"/>
              <w:right w:w="80" w:type="dxa"/>
            </w:tcMar>
          </w:tcPr>
          <w:p>
            <w:r/>
            <w:r>
              <w:rPr>
                <w:rFonts w:ascii="Calibri" w:hAnsi="Calibri" w:eastAsia="Calibri"/>
                <w:b w:val="0"/>
                <w:i w:val="0"/>
                <w:color w:val="1F2933"/>
                <w:sz w:val="20"/>
              </w:rPr>
              <w:t>Planning de production des rapports avec marges ; revue interne avant soumission ; fichier de suivi des recommandations FAO.</w:t>
            </w:r>
          </w:p>
        </w:tc>
      </w:tr>
      <w:tr>
        <w:tc>
          <w:tcPr>
            <w:tcW w:type="dxa" w:w="4320"/>
            <w:tcMar>
              <w:top w:w="60" w:type="dxa"/>
              <w:left w:w="80" w:type="dxa"/>
              <w:bottom w:w="60" w:type="dxa"/>
              <w:right w:w="80" w:type="dxa"/>
            </w:tcMar>
          </w:tcPr>
          <w:p>
            <w:r/>
            <w:r>
              <w:rPr>
                <w:rFonts w:ascii="Calibri" w:hAnsi="Calibri" w:eastAsia="Calibri"/>
                <w:b w:val="0"/>
                <w:i w:val="0"/>
                <w:color w:val="1F2933"/>
                <w:sz w:val="20"/>
              </w:rPr>
              <w:t>Inclusion insuffisante des femmes et jeunes</w:t>
            </w:r>
          </w:p>
        </w:tc>
        <w:tc>
          <w:tcPr>
            <w:tcW w:type="dxa" w:w="4320"/>
            <w:tcMar>
              <w:top w:w="60" w:type="dxa"/>
              <w:left w:w="80" w:type="dxa"/>
              <w:bottom w:w="60" w:type="dxa"/>
              <w:right w:w="80" w:type="dxa"/>
            </w:tcMar>
          </w:tcPr>
          <w:p>
            <w:r/>
            <w:r>
              <w:rPr>
                <w:rFonts w:ascii="Calibri" w:hAnsi="Calibri" w:eastAsia="Calibri"/>
                <w:b w:val="0"/>
                <w:i w:val="0"/>
                <w:color w:val="1F2933"/>
                <w:sz w:val="20"/>
              </w:rPr>
              <w:t>Ciblage explicite (cible ≈ 50 % de femmes) ; suivi de l'indicateur d'inclusion à chaque session.</w:t>
            </w:r>
          </w:p>
        </w:tc>
      </w:tr>
      <w:tr>
        <w:tc>
          <w:tcPr>
            <w:tcW w:type="dxa" w:w="4320"/>
            <w:tcMar>
              <w:top w:w="60" w:type="dxa"/>
              <w:left w:w="80" w:type="dxa"/>
              <w:bottom w:w="60" w:type="dxa"/>
              <w:right w:w="80" w:type="dxa"/>
            </w:tcMar>
          </w:tcPr>
          <w:p>
            <w:r/>
            <w:r>
              <w:rPr>
                <w:rFonts w:ascii="Calibri" w:hAnsi="Calibri" w:eastAsia="Calibri"/>
                <w:b w:val="0"/>
                <w:i w:val="0"/>
                <w:color w:val="1F2933"/>
                <w:sz w:val="20"/>
              </w:rPr>
              <w:t>Faible applicabilité des acquis</w:t>
            </w:r>
          </w:p>
        </w:tc>
        <w:tc>
          <w:tcPr>
            <w:tcW w:type="dxa" w:w="4320"/>
            <w:tcMar>
              <w:top w:w="60" w:type="dxa"/>
              <w:left w:w="80" w:type="dxa"/>
              <w:bottom w:w="60" w:type="dxa"/>
              <w:right w:w="80" w:type="dxa"/>
            </w:tcMar>
          </w:tcPr>
          <w:p>
            <w:r/>
            <w:r>
              <w:rPr>
                <w:rFonts w:ascii="Calibri" w:hAnsi="Calibri" w:eastAsia="Calibri"/>
                <w:b w:val="0"/>
                <w:i w:val="0"/>
                <w:color w:val="1F2933"/>
                <w:sz w:val="20"/>
              </w:rPr>
              <w:t>Coaching individualisé, mentoring post-formation (5 sessions), communauté de pratique, suivi de l'indicateur d'applicabilité (cible 85 %).</w:t>
            </w:r>
          </w:p>
        </w:tc>
      </w:tr>
    </w:tbl>
    <w:p>
      <w:pPr>
        <w:spacing w:before="440" w:after="220" w:line="360" w:lineRule="auto"/>
        <w:pBdr>
          <w:bottom w:val="single" w:sz="20" w:space="4" w:color="0b4a8f"/>
        </w:pBdr>
      </w:pPr>
      <w:r>
        <w:rPr>
          <w:rFonts w:ascii="Calibri" w:hAnsi="Calibri" w:eastAsia="Calibri"/>
          <w:b/>
          <w:i w:val="0"/>
          <w:color w:val="0B4A8F"/>
          <w:sz w:val="30"/>
        </w:rPr>
        <w:t>10. Annexes à joindre à la soumission</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N°</w:t>
            </w:r>
          </w:p>
        </w:tc>
        <w:tc>
          <w:tcPr>
            <w:tcW w:type="dxa" w:w="4320"/>
            <w:shd w:val="clear" w:color="auto" w:fill="0b4a8f"/>
            <w:tcMar>
              <w:top w:w="60" w:type="dxa"/>
              <w:left w:w="80" w:type="dxa"/>
              <w:bottom w:w="60" w:type="dxa"/>
              <w:right w:w="80" w:type="dxa"/>
            </w:tcMar>
          </w:tcPr>
          <w:p>
            <w:r/>
            <w:r>
              <w:rPr>
                <w:rFonts w:ascii="Calibri" w:hAnsi="Calibri" w:eastAsia="Calibri"/>
                <w:b/>
                <w:i w:val="0"/>
                <w:color w:val="FFFFFF"/>
                <w:sz w:val="20"/>
                <w:shd w:val="clear" w:color="auto" w:fill="0b4a8f"/>
              </w:rPr>
              <w:t>Pièce</w:t>
            </w:r>
          </w:p>
        </w:tc>
      </w:tr>
      <w:tr>
        <w:tc>
          <w:tcPr>
            <w:tcW w:type="dxa" w:w="4320"/>
            <w:tcMar>
              <w:top w:w="60" w:type="dxa"/>
              <w:left w:w="80" w:type="dxa"/>
              <w:bottom w:w="60" w:type="dxa"/>
              <w:right w:w="80" w:type="dxa"/>
            </w:tcMar>
          </w:tcPr>
          <w:p>
            <w:r/>
            <w:r>
              <w:rPr>
                <w:rFonts w:ascii="Calibri" w:hAnsi="Calibri" w:eastAsia="Calibri"/>
                <w:b w:val="0"/>
                <w:i w:val="0"/>
                <w:color w:val="1F2933"/>
                <w:sz w:val="20"/>
              </w:rPr>
              <w:t>1</w:t>
            </w:r>
          </w:p>
        </w:tc>
        <w:tc>
          <w:tcPr>
            <w:tcW w:type="dxa" w:w="4320"/>
            <w:tcMar>
              <w:top w:w="60" w:type="dxa"/>
              <w:left w:w="80" w:type="dxa"/>
              <w:bottom w:w="60" w:type="dxa"/>
              <w:right w:w="80" w:type="dxa"/>
            </w:tcMar>
          </w:tcPr>
          <w:p>
            <w:r/>
            <w:r>
              <w:rPr>
                <w:rFonts w:ascii="Calibri" w:hAnsi="Calibri" w:eastAsia="Calibri"/>
                <w:b w:val="0"/>
                <w:i w:val="0"/>
                <w:color w:val="1F2933"/>
                <w:sz w:val="20"/>
              </w:rPr>
              <w:t>Lettre de soumission signée.</w:t>
            </w:r>
          </w:p>
        </w:tc>
      </w:tr>
      <w:tr>
        <w:tc>
          <w:tcPr>
            <w:tcW w:type="dxa" w:w="4320"/>
            <w:tcMar>
              <w:top w:w="60" w:type="dxa"/>
              <w:left w:w="80" w:type="dxa"/>
              <w:bottom w:w="60" w:type="dxa"/>
              <w:right w:w="80" w:type="dxa"/>
            </w:tcMar>
          </w:tcPr>
          <w:p>
            <w:r/>
            <w:r>
              <w:rPr>
                <w:rFonts w:ascii="Calibri" w:hAnsi="Calibri" w:eastAsia="Calibri"/>
                <w:b w:val="0"/>
                <w:i w:val="0"/>
                <w:color w:val="1F2933"/>
                <w:sz w:val="20"/>
              </w:rPr>
              <w:t>2</w:t>
            </w:r>
          </w:p>
        </w:tc>
        <w:tc>
          <w:tcPr>
            <w:tcW w:type="dxa" w:w="4320"/>
            <w:tcMar>
              <w:top w:w="60" w:type="dxa"/>
              <w:left w:w="80" w:type="dxa"/>
              <w:bottom w:w="60" w:type="dxa"/>
              <w:right w:w="80" w:type="dxa"/>
            </w:tcMar>
          </w:tcPr>
          <w:p>
            <w:r/>
            <w:r>
              <w:rPr>
                <w:rFonts w:ascii="Calibri" w:hAnsi="Calibri" w:eastAsia="Calibri"/>
                <w:b w:val="0"/>
                <w:i w:val="0"/>
                <w:color w:val="1F2933"/>
                <w:sz w:val="20"/>
              </w:rPr>
              <w:t>Identité complète de l'organisation (nom, adresse, email, téléphones, personnes à contacter).</w:t>
            </w:r>
          </w:p>
        </w:tc>
      </w:tr>
      <w:tr>
        <w:tc>
          <w:tcPr>
            <w:tcW w:type="dxa" w:w="4320"/>
            <w:tcMar>
              <w:top w:w="60" w:type="dxa"/>
              <w:left w:w="80" w:type="dxa"/>
              <w:bottom w:w="60" w:type="dxa"/>
              <w:right w:w="80" w:type="dxa"/>
            </w:tcMar>
          </w:tcPr>
          <w:p>
            <w:r/>
            <w:r>
              <w:rPr>
                <w:rFonts w:ascii="Calibri" w:hAnsi="Calibri" w:eastAsia="Calibri"/>
                <w:b w:val="0"/>
                <w:i w:val="0"/>
                <w:color w:val="1F2933"/>
                <w:sz w:val="20"/>
              </w:rPr>
              <w:t>3</w:t>
            </w:r>
          </w:p>
        </w:tc>
        <w:tc>
          <w:tcPr>
            <w:tcW w:type="dxa" w:w="4320"/>
            <w:tcMar>
              <w:top w:w="60" w:type="dxa"/>
              <w:left w:w="80" w:type="dxa"/>
              <w:bottom w:w="60" w:type="dxa"/>
              <w:right w:w="80" w:type="dxa"/>
            </w:tcMar>
          </w:tcPr>
          <w:p>
            <w:r/>
            <w:r>
              <w:rPr>
                <w:rFonts w:ascii="Calibri" w:hAnsi="Calibri" w:eastAsia="Calibri"/>
                <w:b w:val="0"/>
                <w:i w:val="0"/>
                <w:color w:val="1F2933"/>
                <w:sz w:val="20"/>
              </w:rPr>
              <w:t>Note synthétique de compréhension de la prestation.</w:t>
            </w:r>
          </w:p>
        </w:tc>
      </w:tr>
      <w:tr>
        <w:tc>
          <w:tcPr>
            <w:tcW w:type="dxa" w:w="4320"/>
            <w:tcMar>
              <w:top w:w="60" w:type="dxa"/>
              <w:left w:w="80" w:type="dxa"/>
              <w:bottom w:w="60" w:type="dxa"/>
              <w:right w:w="80" w:type="dxa"/>
            </w:tcMar>
          </w:tcPr>
          <w:p>
            <w:r/>
            <w:r>
              <w:rPr>
                <w:rFonts w:ascii="Calibri" w:hAnsi="Calibri" w:eastAsia="Calibri"/>
                <w:b w:val="0"/>
                <w:i w:val="0"/>
                <w:color w:val="1F2933"/>
                <w:sz w:val="20"/>
              </w:rPr>
              <w:t>4</w:t>
            </w:r>
          </w:p>
        </w:tc>
        <w:tc>
          <w:tcPr>
            <w:tcW w:type="dxa" w:w="4320"/>
            <w:tcMar>
              <w:top w:w="60" w:type="dxa"/>
              <w:left w:w="80" w:type="dxa"/>
              <w:bottom w:w="60" w:type="dxa"/>
              <w:right w:w="80" w:type="dxa"/>
            </w:tcMar>
          </w:tcPr>
          <w:p>
            <w:r/>
            <w:r>
              <w:rPr>
                <w:rFonts w:ascii="Calibri" w:hAnsi="Calibri" w:eastAsia="Calibri"/>
                <w:b w:val="0"/>
                <w:i w:val="0"/>
                <w:color w:val="1F2933"/>
                <w:sz w:val="20"/>
              </w:rPr>
              <w:t>Description des expériences pertinentes des 5 dernières années (références vérifiables, superficies par types d'activités, valeur ajoutée créée, effectifs, caractéristiques des participants, produits livrés).</w:t>
            </w:r>
          </w:p>
        </w:tc>
      </w:tr>
      <w:tr>
        <w:tc>
          <w:tcPr>
            <w:tcW w:type="dxa" w:w="4320"/>
            <w:tcMar>
              <w:top w:w="60" w:type="dxa"/>
              <w:left w:w="80" w:type="dxa"/>
              <w:bottom w:w="60" w:type="dxa"/>
              <w:right w:w="80" w:type="dxa"/>
            </w:tcMar>
          </w:tcPr>
          <w:p>
            <w:r/>
            <w:r>
              <w:rPr>
                <w:rFonts w:ascii="Calibri" w:hAnsi="Calibri" w:eastAsia="Calibri"/>
                <w:b w:val="0"/>
                <w:i w:val="0"/>
                <w:color w:val="1F2933"/>
                <w:sz w:val="20"/>
              </w:rPr>
              <w:t>5</w:t>
            </w:r>
          </w:p>
        </w:tc>
        <w:tc>
          <w:tcPr>
            <w:tcW w:type="dxa" w:w="4320"/>
            <w:tcMar>
              <w:top w:w="60" w:type="dxa"/>
              <w:left w:w="80" w:type="dxa"/>
              <w:bottom w:w="60" w:type="dxa"/>
              <w:right w:w="80" w:type="dxa"/>
            </w:tcMar>
          </w:tcPr>
          <w:p>
            <w:r/>
            <w:r>
              <w:rPr>
                <w:rFonts w:ascii="Calibri" w:hAnsi="Calibri" w:eastAsia="Calibri"/>
                <w:b w:val="0"/>
                <w:i w:val="0"/>
                <w:color w:val="1F2933"/>
                <w:sz w:val="20"/>
              </w:rPr>
              <w:t>Proposition de plan opérationnel (cadre de performance) et plan de performance des interventions.</w:t>
            </w:r>
          </w:p>
        </w:tc>
      </w:tr>
      <w:tr>
        <w:tc>
          <w:tcPr>
            <w:tcW w:type="dxa" w:w="4320"/>
            <w:tcMar>
              <w:top w:w="60" w:type="dxa"/>
              <w:left w:w="80" w:type="dxa"/>
              <w:bottom w:w="60" w:type="dxa"/>
              <w:right w:w="80" w:type="dxa"/>
            </w:tcMar>
          </w:tcPr>
          <w:p>
            <w:r/>
            <w:r>
              <w:rPr>
                <w:rFonts w:ascii="Calibri" w:hAnsi="Calibri" w:eastAsia="Calibri"/>
                <w:b w:val="0"/>
                <w:i w:val="0"/>
                <w:color w:val="1F2933"/>
                <w:sz w:val="20"/>
              </w:rPr>
              <w:t>6</w:t>
            </w:r>
          </w:p>
        </w:tc>
        <w:tc>
          <w:tcPr>
            <w:tcW w:type="dxa" w:w="4320"/>
            <w:tcMar>
              <w:top w:w="60" w:type="dxa"/>
              <w:left w:w="80" w:type="dxa"/>
              <w:bottom w:w="60" w:type="dxa"/>
              <w:right w:w="80" w:type="dxa"/>
            </w:tcMar>
          </w:tcPr>
          <w:p>
            <w:r/>
            <w:r>
              <w:rPr>
                <w:rFonts w:ascii="Calibri" w:hAnsi="Calibri" w:eastAsia="Calibri"/>
                <w:b w:val="0"/>
                <w:i w:val="0"/>
                <w:color w:val="1F2933"/>
                <w:sz w:val="20"/>
              </w:rPr>
              <w:t>CV à jour et détaillés des consultants, copies des diplômes, certificats et attestations de travail.</w:t>
            </w:r>
          </w:p>
        </w:tc>
      </w:tr>
      <w:tr>
        <w:tc>
          <w:tcPr>
            <w:tcW w:type="dxa" w:w="4320"/>
            <w:tcMar>
              <w:top w:w="60" w:type="dxa"/>
              <w:left w:w="80" w:type="dxa"/>
              <w:bottom w:w="60" w:type="dxa"/>
              <w:right w:w="80" w:type="dxa"/>
            </w:tcMar>
          </w:tcPr>
          <w:p>
            <w:r/>
            <w:r>
              <w:rPr>
                <w:rFonts w:ascii="Calibri" w:hAnsi="Calibri" w:eastAsia="Calibri"/>
                <w:b w:val="0"/>
                <w:i w:val="0"/>
                <w:color w:val="1F2933"/>
                <w:sz w:val="20"/>
              </w:rPr>
              <w:t>7</w:t>
            </w:r>
          </w:p>
        </w:tc>
        <w:tc>
          <w:tcPr>
            <w:tcW w:type="dxa" w:w="4320"/>
            <w:tcMar>
              <w:top w:w="60" w:type="dxa"/>
              <w:left w:w="80" w:type="dxa"/>
              <w:bottom w:w="60" w:type="dxa"/>
              <w:right w:w="80" w:type="dxa"/>
            </w:tcMar>
          </w:tcPr>
          <w:p>
            <w:r/>
            <w:r>
              <w:rPr>
                <w:rFonts w:ascii="Calibri" w:hAnsi="Calibri" w:eastAsia="Calibri"/>
                <w:b w:val="0"/>
                <w:i w:val="0"/>
                <w:color w:val="1F2933"/>
                <w:sz w:val="20"/>
              </w:rPr>
              <w:t>Documents attestant du statut d'entité à but non lucratif ; pièces justifiant la régularité légale et fiscale (Récépissé, STAT, NIF à jour).</w:t>
            </w:r>
          </w:p>
        </w:tc>
      </w:tr>
      <w:tr>
        <w:tc>
          <w:tcPr>
            <w:tcW w:type="dxa" w:w="4320"/>
            <w:tcMar>
              <w:top w:w="60" w:type="dxa"/>
              <w:left w:w="80" w:type="dxa"/>
              <w:bottom w:w="60" w:type="dxa"/>
              <w:right w:w="80" w:type="dxa"/>
            </w:tcMar>
          </w:tcPr>
          <w:p>
            <w:r/>
            <w:r>
              <w:rPr>
                <w:rFonts w:ascii="Calibri" w:hAnsi="Calibri" w:eastAsia="Calibri"/>
                <w:b w:val="0"/>
                <w:i w:val="0"/>
                <w:color w:val="1F2933"/>
                <w:sz w:val="20"/>
              </w:rPr>
              <w:t>8</w:t>
            </w:r>
          </w:p>
        </w:tc>
        <w:tc>
          <w:tcPr>
            <w:tcW w:type="dxa" w:w="4320"/>
            <w:tcMar>
              <w:top w:w="60" w:type="dxa"/>
              <w:left w:w="80" w:type="dxa"/>
              <w:bottom w:w="60" w:type="dxa"/>
              <w:right w:w="80" w:type="dxa"/>
            </w:tcMar>
          </w:tcPr>
          <w:p>
            <w:r/>
            <w:r>
              <w:rPr>
                <w:rFonts w:ascii="Calibri" w:hAnsi="Calibri" w:eastAsia="Calibri"/>
                <w:b w:val="0"/>
                <w:i w:val="0"/>
                <w:color w:val="1F2933"/>
                <w:sz w:val="20"/>
              </w:rPr>
              <w:t>Coordonnées bancaires (nom et adresse complète de la banque, numéro du compte — le nom du titulaire doit coïncider avec le nom du prestataire).</w:t>
            </w:r>
          </w:p>
        </w:tc>
      </w:tr>
      <w:tr>
        <w:tc>
          <w:tcPr>
            <w:tcW w:type="dxa" w:w="4320"/>
            <w:tcMar>
              <w:top w:w="60" w:type="dxa"/>
              <w:left w:w="80" w:type="dxa"/>
              <w:bottom w:w="60" w:type="dxa"/>
              <w:right w:w="80" w:type="dxa"/>
            </w:tcMar>
          </w:tcPr>
          <w:p>
            <w:r/>
            <w:r>
              <w:rPr>
                <w:rFonts w:ascii="Calibri" w:hAnsi="Calibri" w:eastAsia="Calibri"/>
                <w:b w:val="0"/>
                <w:i w:val="0"/>
                <w:color w:val="1F2933"/>
                <w:sz w:val="20"/>
              </w:rPr>
              <w:t>9</w:t>
            </w:r>
          </w:p>
        </w:tc>
        <w:tc>
          <w:tcPr>
            <w:tcW w:type="dxa" w:w="4320"/>
            <w:tcMar>
              <w:top w:w="60" w:type="dxa"/>
              <w:left w:w="80" w:type="dxa"/>
              <w:bottom w:w="60" w:type="dxa"/>
              <w:right w:w="80" w:type="dxa"/>
            </w:tcMar>
          </w:tcPr>
          <w:p>
            <w:r/>
            <w:r>
              <w:rPr>
                <w:rFonts w:ascii="Calibri" w:hAnsi="Calibri" w:eastAsia="Calibri"/>
                <w:b w:val="0"/>
                <w:i w:val="0"/>
                <w:color w:val="1F2933"/>
                <w:sz w:val="20"/>
              </w:rPr>
              <w:t>Acceptation expresse et par écrit des conditions applicables aux Protocoles d'Accord de la FAO (Annexe I du RFP).</w:t>
            </w:r>
          </w:p>
        </w:tc>
      </w:tr>
    </w:tbl>
    <w:p>
      <w:pPr>
        <w:spacing w:before="120" w:after="120" w:line="360" w:lineRule="auto"/>
        <w:jc w:val="both"/>
      </w:pPr>
      <w:r>
        <w:rPr>
          <w:rFonts w:ascii="Calibri" w:hAnsi="Calibri" w:eastAsia="Calibri"/>
          <w:b w:val="0"/>
          <w:i/>
          <w:color w:val="B45309"/>
          <w:sz w:val="22"/>
        </w:rPr>
        <w:t>Les pièces administratives et les CV sont à compléter par le soumissionnaire avant envoi.</w:t>
      </w:r>
    </w:p>
    <w:p>
      <w:pPr>
        <w:spacing w:before="640" w:after="120" w:line="360" w:lineRule="auto"/>
        <w:jc w:val="both"/>
        <w:pBdr>
          <w:top w:val="single" w:sz="6" w:space="4" w:color="cfd9e4"/>
        </w:pBdr>
      </w:pPr>
      <w:r>
        <w:rPr>
          <w:rFonts w:ascii="Calibri" w:hAnsi="Calibri" w:eastAsia="Calibri"/>
          <w:b w:val="0"/>
          <w:i w:val="0"/>
          <w:color w:val="6B7280"/>
          <w:sz w:val="18"/>
        </w:rPr>
        <w:t>Document élaboré à partir du RFP TEFIALA (ULA 098) et des données enregistrées du lot 1. Les mentions « (à compléter) » signalent les informations à fournir par le soumissionnaire. Proposition non officielle avant validation humaine.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