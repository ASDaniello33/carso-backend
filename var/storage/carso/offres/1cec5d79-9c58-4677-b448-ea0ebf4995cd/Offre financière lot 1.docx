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  <w:spacing w:before="280" w:after="120" w:line="276" w:lineRule="auto"/>
      </w:pPr>
      <w:r>
        <w:rPr>
          <w:rFonts w:ascii="Calibri" w:hAnsi="Calibri"/>
          <w:b/>
          <w:i w:val="0"/>
          <w:color w:val="1F4E79"/>
          <w:sz w:val="30"/>
        </w:rPr>
        <w:t>Offre financière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Compréhension de l'appel : non précisé dans le document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Méthodologie : (à compléter)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6B7280"/>
      </w:pBdr>
      <w:spacing w:before="40" w:after="0" w:line="276" w:lineRule="auto"/>
    </w:pPr>
    <w:r>
      <w:rPr>
        <w:rFonts w:ascii="Calibri" w:hAnsi="Calibri"/>
        <w:b w:val="0"/>
        <w:i w:val="0"/>
        <w:color w:val="6B7280"/>
        <w:sz w:val="17"/>
      </w:rPr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0" w:line="276" w:lineRule="auto"/>
    </w:pPr>
    <w:r/>
    <w:r>
      <w:rPr>
        <w:rFonts w:ascii="Calibri" w:hAnsi="Calibri"/>
        <w:b w:val="0"/>
        <w:i w:val="0"/>
        <w:color w:val="6B7280"/>
        <w:sz w:val="16"/>
      </w:rPr>
      <w:t>CARSO — Document proposé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